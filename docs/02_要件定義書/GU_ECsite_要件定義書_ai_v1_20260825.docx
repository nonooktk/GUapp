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20"/>
        <w:jc w:val="center"/>
      </w:pPr>
      <w:r>
        <w:rPr>
          <w:rFonts w:ascii="メイリオ" w:hAnsi="メイリオ" w:eastAsia="メイリオ"/>
          <w:b/>
          <w:sz w:val="52"/>
        </w:rPr>
        <w:t>GU ECサイト</w:t>
      </w:r>
    </w:p>
    <w:p>
      <w:pPr>
        <w:spacing w:after="120"/>
        <w:jc w:val="center"/>
      </w:pPr>
      <w:r>
        <w:rPr>
          <w:rFonts w:ascii="メイリオ" w:hAnsi="メイリオ" w:eastAsia="メイリオ"/>
          <w:b/>
          <w:sz w:val="52"/>
        </w:rPr>
        <w:t>要件定義書</w:t>
      </w:r>
    </w:p>
    <w:p>
      <w:pPr>
        <w:spacing w:after="0"/>
        <w:jc w:val="center"/>
      </w:pPr>
      <w:r>
        <w:rPr>
          <w:rFonts w:ascii="メイリオ" w:hAnsi="メイリオ" w:eastAsia="メイリオ"/>
          <w:b w:val="0"/>
          <w:sz w:val="24"/>
        </w:rPr>
        <w:t>ai バージョン</w:t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作成者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Claude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作成日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2026-08-25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最終更新日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2026-08-25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文書番号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GUEC-RD-AI-01</w:t>
            </w:r>
          </w:p>
        </w:tc>
      </w:tr>
    </w:tbl>
    <w:p>
      <w:r>
        <w:br w:type="page"/>
      </w:r>
    </w:p>
    <w:p>
      <w:pPr>
        <w:pStyle w:val="Heading1"/>
      </w:pPr>
      <w:r>
        <w:t>改訂履歴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版数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改訂日</w:t>
            </w:r>
          </w:p>
        </w:tc>
        <w:tc>
          <w:tcPr>
            <w:tcW w:type="dxa" w:w="4581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改訂内容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改訂者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承認者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1.0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2026-08-25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 版初版。要求仕様書 with_ai v2.2 を入力に Claude が単独設計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—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0. 本書の位置づけ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本書は要件定義書の ai バージョン。no_ai 版を参照せず、要求仕様書 with_ai v2.2 とひな型の章立てのみを入力に Claude が単独で設計した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要求仕様書の要求 ID（REQ-FR／NFR／CO）と本書の機能 ID（F-xxx）・画面 ID（SCR-xxx）で trace する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REQ-CO-05 の選定：バックエンドは Azure App Service（Linux・Always On 有効）とする。理由＝常時稼働でコールドスタートを回避（REQ-NFR-03）し、演習規模でコストと運用が最も軽い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要求仕様書からの申し送り事項の決定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ID</w:t>
            </w:r>
          </w:p>
        </w:tc>
        <w:tc>
          <w:tcPr>
            <w:tcW w:type="dxa" w:w="5653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決定内容</w:t>
            </w:r>
          </w:p>
        </w:tc>
        <w:tc>
          <w:tcPr>
            <w:tcW w:type="dxa" w:w="3411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根拠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A-01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性能数値を6章に定義。通常時＝一覧/詳細 95%tile 2.0 秒以内、ピーク＝同時 50 セッションでエラー率 1% 未満ほか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演習用の仮説値。実測して見直す前提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A-02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支払い方法はクレジットカード（決済代行のテストモード）を Must、コンビニ払いを Should とする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カード情報非保持（REQ-CO-06）を代行トークンで実現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A-03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 静的ページ＋LLM ベースの AI チャットボットを採用。未解決時は問い合わせフォームへ引き継ぐ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シナリオ型より実装が軽く、FAQ を知識源に流用できる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A-04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簡易管理画面を実装する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REQ-FR-1101〜1105 は運用担当者の操作を要求しており、投入スクリプトでは充足できない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A-05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初期データ＝商品 3 区分×10 点以上（色 2・サイズ 3・在庫付き）、会員 5 件、クーポン 2 件。seed スクリプトで投入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画面確認・テストに必要な最小セット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A-06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受け入れ基準は 7 章ユーザーストーリーで主要フローを定義。全 REQ の詳細はテスト設計書（Week4）で展開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要件定義では代表シナリオに絞る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A-07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 ID は自前基盤で実装。UNIQLO 共通化（REQ-FR-808）はスコープ外とし、認証層を分離して将来の外部 ID 連携余地を残す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連携先が実在せず演習で完結しないため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A-08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店舗・店舗在庫はダミーデータで代替（seed で店舗 3 件と在庫を投入）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実店舗システムはスコープ外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1. エグゼクティブサマリー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本書は、要求仕様書（with_ai v2.2）の要求 77 件を、機能 36 件・画面 16・外部 IF 2・バッチ 1 に落とし込んだ要件定義書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未決だった申し送り 8 件（A-01〜A-08）をすべて決定。性能は数値化し、UNIQLO 共通化と実店舗連携はスコープ外と裁定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完了条件：Must の機能 20 件が Azure 上で動作し、受け入れ基準を満たすこと（Week7 デプロイまで）</w:t>
      </w:r>
    </w:p>
    <w:p>
      <w:pPr>
        <w:pStyle w:val="Heading1"/>
      </w:pPr>
      <w:r>
        <w:t>2. 目的・背景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V字モデル演習（Lv3）の第2ゲート成果物。GU の EC サイトを題材に、要求を設計（Week3）に入れる粒度まで具体化する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本書が確定すると、設計仕様書・テスト設計書は本書の機能 ID・画面 ID を参照して作成できる</w:t>
      </w:r>
    </w:p>
    <w:p>
      <w:pPr>
        <w:pStyle w:val="Heading1"/>
      </w:pPr>
      <w:r>
        <w:t>3. スコープ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区分</w:t>
            </w:r>
          </w:p>
        </w:tc>
        <w:tc>
          <w:tcPr>
            <w:tcW w:type="dxa" w:w="779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内容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消費者向けフロント機能一式（PC・タブレット・スマートフォンのブラウザ）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簡易管理画面（商品・在庫・注文・設定・コンテンツの運用）と初期データ投入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決済代行のテストモードでの決済フロー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対象外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実際の金銭決済（本番決済契約）、実店舗システム連携（在庫はダミー）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対象外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UNIQLO との会員共通化（A-07。認証層の分離で将来対応の余地のみ確保）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対象外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ネイティブアプリ、帳票出力（注文確認はメールで代替）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4. 業務要件</w:t>
      </w:r>
    </w:p>
    <w:p>
      <w:pPr>
        <w:pStyle w:val="Heading2"/>
      </w:pPr>
      <w:r>
        <w:t>4.1 業務フロー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購入フロー（To-Be）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顧客が商品を探す → 商品詳細で色・サイズを選ぶ → カートに入れる → 注文手続き（受け取り方法・支払い方法・クーポン） → 最終確認 → 注文確定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注文確定をトリガに、システムが在庫引当・決済実行（代行テストモード）・注文番号採番・確認メール送信を行う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運用担当者が管理画面で注文状況を更新（受付 → 出荷準備中 → 出荷済み → 受け取り可能） → 顧客が受け取る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キャンセル・返品フロー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顧客が注文詳細からキャンセル（出荷前のみ）または返品・交換を申請 → システムが状況を更新しメール通知 → 運用担当者が対応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商品・販促運用フロー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運用担当者が商品登録・価格改定・在庫更新・公開停止を管理画面で実施 → 即時にフロントへ反映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運用担当者が税率・送料・クーポン・キャンペーンを設定 → プログラム変更なしで適用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問い合わせフロー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顧客が AI チャットボットに質問 → 未解決なら問い合わせフォームへ引き継ぎ → サポート担当者が回答</w:t>
      </w:r>
    </w:p>
    <w:p>
      <w:pPr>
        <w:pStyle w:val="Heading2"/>
      </w:pPr>
      <w:r>
        <w:t>4.2 業務機能一覧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業務ID</w:t>
            </w:r>
          </w:p>
        </w:tc>
        <w:tc>
          <w:tcPr>
            <w:tcW w:type="dxa" w:w="214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業務名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業務内容</w:t>
            </w:r>
          </w:p>
        </w:tc>
        <w:tc>
          <w:tcPr>
            <w:tcW w:type="dxa" w:w="175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担当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BZ-01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商品を探して購入する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検索・閲覧・カート・注文確定・決済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BZ-02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注文を履行する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注文状況の更新、キャンセル・返品対応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BZ-03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商品マスタを維持する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商品・バリエーション・在庫・価格の登録変更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BZ-04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販促を運用する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クーポン・キャンペーン・特集コンテンツの設定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BZ-05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問い合わせに対応する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チャットボット未解決分への回答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サポート担当者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BZ-06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会員を管理する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登録・変更・退会・削除請求への対応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5. 機能要件</w:t>
      </w:r>
    </w:p>
    <w:p>
      <w:pPr>
        <w:pStyle w:val="Heading2"/>
      </w:pPr>
      <w:r>
        <w:t>5.1 機能要件一覧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※分類＝画面／バッチ／外部IF。優先度は対応する要求の最上位を継承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機能ID</w:t>
            </w:r>
          </w:p>
        </w:tc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機能名</w:t>
            </w:r>
          </w:p>
        </w:tc>
        <w:tc>
          <w:tcPr>
            <w:tcW w:type="dxa" w:w="321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機能概要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分類</w:t>
            </w:r>
          </w:p>
        </w:tc>
        <w:tc>
          <w:tcPr>
            <w:tcW w:type="dxa" w:w="224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関連要求ID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商品カタログ表示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ホーム・カテゴリ階層・性別カテゴリの商品一覧表示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REQ-FR-101,102,108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絞り込み・並び替え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価格帯・サイズ・色・在庫有無の絞り込み、新着/価格/人気順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REQ-FR-103,104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商品検索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キーワード検索・サジェスト・0件時の代替導線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REQ-FR-105,106,107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共通ナビゲーション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全ページ共通のヘッダー・オールメニュー導線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REQ-FR-109,1201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商品詳細表示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商品情報・価格・在庫・スタイルヒント・関連商品・サイズ感集計。スクロール中も購入操作可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REQ-FR-201,202,206,207,208,1203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店舗在庫表示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店舗別の在庫状況表示（ダミーデータ）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F-007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在庫切れ表示・再入荷通知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購入不可の明示と再入荷通知の申込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REQ-FR-204,205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F-008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お気に入り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追加・解除・一覧・カート追加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REQ-FR-301,302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F-009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カート管理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追加・一覧・数量変更・削除・点数バッジ・手続き遷移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REQ-FR-401,402,403,407,1202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F-010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カート引き継ぎ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未ログインカートのログイン時マージ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カート内変動通知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在庫切れ・価格改定の手続き前通知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あわせ買い提案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カート追加時の候補・スタイリング画像提示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REQ-FR-406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注文手続き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受け取り方法・支払い方法・最終確認画面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REQ-FR-501,502,503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注文確定処理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在庫引当・採番・永続化・確認メール送信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画面・外部IF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REQ-FR-504,505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クーポン適用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クーポン・キャンペーン価格の適用と値引き表示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REQ-FR-506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送料計算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送料ルールの適用と表示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REQ-FR-507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F-017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注文履歴・状況確認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履歴一覧・注文詳細・状況表示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REQ-FR-601,602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F-018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注文キャンセル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出荷前の顧客キャンセル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F-019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返品・交換申請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申請受付と状況管理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F-020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レビュー投稿・表示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星・本文の投稿、星平均・件数表示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REQ-FR-701,702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再購入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注文履歴から同内容をカートへ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レコメンド表示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閲覧・購入履歴に基づくおすすめ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パーソナライズ設定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利用可否のユーザー設定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会員登録・認証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登録・メール実在確認・ログイン・パスワード再設定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画面・外部IF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REQ-FR-801,802,803,807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ゲスト購入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会員登録なしの購入とメール通知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会員情報管理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閲覧・変更・複数配送先・退会・削除請求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REQ-FR-805,806,809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F-027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会員ID基盤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自前 ID 基盤。認証層分離で外部 ID 連携の余地を確保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REQ-FR-808（A-07）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F-028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FAQ・静的ページ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FAQ・利用規約・プライバシーポリシー・特商法表記・企業情報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F-029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AIチャットサポート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LLM チャットボット・有人引き継ぎ・商品ページ導線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画面・外部IF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REQ-FR-901,902,904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F-030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コンテンツ・お知らせ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特集・コレクション・お知らせの表示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REQ-FR-1001,1002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管理：商品・在庫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商品・バリエーション・在庫・価格の登録変更・公開停止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REQ-FR-1101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管理：設定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税率・送料・クーポン・キャンペーンの変更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管理：注文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注文検索・状況更新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管理：コンテンツ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特集・お知らせ・FAQ の更新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管理認証・分離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管理画面の別系統認証とアクセス分離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画面共通の状態表示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処理中・成功・失敗の表示、取り消せない操作の確認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REQ-FR-1204,1205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5.2 画面一覧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画面ID</w:t>
            </w:r>
          </w:p>
        </w:tc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画面名</w:t>
            </w:r>
          </w:p>
        </w:tc>
        <w:tc>
          <w:tcPr>
            <w:tcW w:type="dxa" w:w="272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画面概要</w:t>
            </w:r>
          </w:p>
        </w:tc>
        <w:tc>
          <w:tcPr>
            <w:tcW w:type="dxa" w:w="233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主な操作</w:t>
            </w:r>
          </w:p>
        </w:tc>
        <w:tc>
          <w:tcPr>
            <w:tcW w:type="dxa" w:w="214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関連機能ID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特集・カテゴリ・おすすめの入口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検索・回遊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F-001,004,022,030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カテゴリ/検索結果の一覧・絞り込み・並び替え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絞り込み・商品選択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F-001,002,003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商品詳細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商品情報・在庫・レビュー・スタイルヒント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色サイズ数量選択・カート追加・お気に入り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F-005,006,007,008,012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カート内一覧と編集・変動通知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数量変更・削除・手続きへ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F-009,010,011,012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注文手続き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受け取り方法・支払い方法・クーポン入力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入力・確認へ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F-013,015,016,025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注文確認・完了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最終確認と注文番号表示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F-013,014,036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SCR-007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ログイン・会員登録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認証・新規登録・パスワード再設定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入力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F-024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SCR-008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マイページ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履歴・会員情報・お気に入り・設定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閲覧・変更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F-008,017,021,023,026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SCR-009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注文詳細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状況表示・キャンセル・返品申請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申請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F-017,018,019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SCR-010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レビュー投稿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星・本文の入力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投稿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F-020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コンテンツ・お知らせ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特集・コレクション・お知らせ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F-030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FAQ・静的ページ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FAQ・規約・特商法表記ほか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F-028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チャットサポート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 自動応答と問い合わせフォーム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質問・引き継ぎ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F-029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管理ログイン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運用担当者の認証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入力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F-035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管理：商品・注文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商品/在庫/価格の管理、注文検索・状況更新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登録・変更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F-031,033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管理：設定・コンテンツ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税率/送料/クーポン設定、特集・お知らせ更新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変更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F-032,034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※レイアウトは要求仕様書 9.1（U-01〜U-06）を反映してワイヤーフレームで定義する</w:t>
      </w:r>
    </w:p>
    <w:p>
      <w:pPr>
        <w:pStyle w:val="Heading2"/>
      </w:pPr>
      <w:r>
        <w:t>5.3 画面遷移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購入導線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SCR-001 → SCR-002（カテゴリ/検索） → SCR-003（商品選択） → SCR-004（カート追加後） → SCR-005（手続きへ） → SCR-006（確定） → SCR-008（履歴確認）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会員導線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SCR-007（ログイン/登録） → SCR-008（マイページ） → SCR-009（注文詳細）／SCR-010（レビュー投稿）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SCR-005 では未ログイン時にゲスト購入と SCR-007 への分岐を提示する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サポート・情報導線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全画面 → SCR-011/012（フッター・メニュー）。SCR-003 → SCR-013（チャットで質問）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管理導線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SCR-014（管理ログイン） → SCR-015／SCR-016。フロント画面から管理画面への導線は置かない</w:t>
      </w:r>
    </w:p>
    <w:p>
      <w:pPr>
        <w:pStyle w:val="Heading2"/>
      </w:pPr>
      <w:r>
        <w:t>5.4 帳票・バッチ・外部インターフェース一覧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ID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名称</w:t>
            </w:r>
          </w:p>
        </w:tc>
        <w:tc>
          <w:tcPr>
            <w:tcW w:type="dxa" w:w="389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概要（トリガ・頻度）</w:t>
            </w:r>
          </w:p>
        </w:tc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分類</w:t>
            </w:r>
          </w:p>
        </w:tc>
        <w:tc>
          <w:tcPr>
            <w:tcW w:type="dxa" w:w="175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関連要求ID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IF-01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決済代行 API</w:t>
            </w:r>
          </w:p>
        </w:tc>
        <w:tc>
          <w:tcPr>
            <w:tcW w:type="dxa" w:w="389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注文確定時に決済実行。カード情報は代行側フォームで入力しトークンのみ受領。テストモード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外部IF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REQ-CO-06,FR-502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IF-02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メール送信サービス</w:t>
            </w:r>
          </w:p>
        </w:tc>
        <w:tc>
          <w:tcPr>
            <w:tcW w:type="dxa" w:w="389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会員登録確認・パスワード再設定・注文確認・状況変更の通知メール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外部IF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REQ-FR-504,802,803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BAT-01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通知バッチ</w:t>
            </w:r>
          </w:p>
        </w:tc>
        <w:tc>
          <w:tcPr>
            <w:tcW w:type="dxa" w:w="389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日次で再入荷・値下げを判定し、申込者・お気に入り登録者へメール通知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バッチ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REQ-FR-205,302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※帳票は作成しない（注文確認はメールで代替。3章スコープ外）</w:t>
      </w:r>
    </w:p>
    <w:p>
      <w:pPr>
        <w:pStyle w:val="Heading2"/>
      </w:pPr>
      <w:r>
        <w:t>5.5 データ要件（主要エンティティ）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エンティティ名</w:t>
            </w:r>
          </w:p>
        </w:tc>
        <w:tc>
          <w:tcPr>
            <w:tcW w:type="dxa" w:w="253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概要</w:t>
            </w:r>
          </w:p>
        </w:tc>
        <w:tc>
          <w:tcPr>
            <w:tcW w:type="dxa" w:w="3703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主な属性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主な関連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登録済み利用者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メール・氏名・住所（複数）・生年月日・性別・紹介コード・パーソナライズ設定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注文・お気に入り・レビュー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担当者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運用・サポート担当者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ID・パスワード・ロール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操作ログ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販売商品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名称・説明・素材・税込価格・カテゴリ・公開状態・画像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バリエーション・レビュー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バリエーション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色×サイズの在庫単位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色・サイズ・在庫数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商品・注文明細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店舗・店舗在庫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実店舗の在庫（ダミー）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店舗名・バリエーション別在庫数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バリエーション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購入前の商品保持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会員/匿名キー・明細（数量）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会員・バリエーション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確定した購入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注文番号・日時・会員/ゲスト・金額・送料・状況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注文明細・決済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注文明細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注文内の商品行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確定時単価・数量・値引き額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注文・バリエーション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支払い記録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方法・代行トークン・結果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クーポン・キャンペーン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販促設定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形式（率/額）・値・対象商品・期間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注文明細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購入者の評価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星・本文・サイズ感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会員・商品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通知申込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再入荷・値下げ通知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対象バリエーション・通知先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会員・バリエーション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システム設定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コード変更なしで変える値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消費税率・送料ルール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—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コンテンツ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特集・お知らせ・FAQ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種別・本文・掲載期間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—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※注文明細に確定時単価を持たせ、商品マスタの価格改定が過去の注文金額に影響しない構造とする（要求仕様書 REQ-FR-505 由来）</w:t>
      </w:r>
    </w:p>
    <w:p>
      <w:pPr>
        <w:pStyle w:val="Heading1"/>
      </w:pPr>
      <w:r>
        <w:t>6. 非機能要件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※A-01・A-05 の決定値を含む。数値は演習用の仮説値であり、実測して見直す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6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分類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項目</w:t>
            </w:r>
          </w:p>
        </w:tc>
        <w:tc>
          <w:tcPr>
            <w:tcW w:type="dxa" w:w="5263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要件内容（測定可能な基準）</w:t>
            </w:r>
          </w:p>
        </w:tc>
        <w:tc>
          <w:tcPr>
            <w:tcW w:type="dxa" w:w="175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関連要求ID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可用性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稼働時間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24 時間提供。計画停止は 2:00〜5:00 に行い、お知らせで事前告知する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REQ-NFR-01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通常時応答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商品一覧・詳細の表示は 95 パーセンタイルで 2.0 秒以内（商品 30 点・同時 5 セッション）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REQ-NFR-02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ピーク耐性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同時 50 セッション・10 リクエスト/秒を 5 分間、エラー率 1% 未満・応答 5.0 秒以内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REQ-NFR-02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コールドスタート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30 分無アクセス後の初回応答 5.0 秒以内。App Service の Always On で担保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REQ-NFR-03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運用・保守性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監査ログ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注文・決済・会員変更・管理操作を「誰が・いつ・何を」で記録し 90 日保持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REQ-NFR-04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運用・保守性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監視・アラート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Application Insights でエラー率・応答時間を監視し、閾値超過をメール通知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REQ-NFR-02,10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移行性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初期データ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 3 区分×10 点以上（色 2・サイズ 3・在庫付き）・会員 5 件・クーポン 2 件・店舗 3 件を seed スクリプトで投入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REQ-NFR-05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通信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全通信を HTTPS（TLS 1.2 以上）とする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REQ-NFR-06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アクセス制御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個人情報・カート・注文はセッション本人のみ参照可。管理 API は担当者ロール必須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REQ-NFR-07,08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不正検知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ログイン失敗 5 回/15 分でアカウントを 15 分ロックし通知。個人データ API の大量呼出（100 件/時/ID 超）を遮断しアラート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REQ-NFR-10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決済情報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カード情報は自システムの DB・ログに残さない。決済代行トークンのみ保持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REQ-CO-06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環境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対応デバイス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画面幅 375px〜1920px で全 Must 機能が動作（レスポンシブ）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REQ-NFR-09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7. ユーザーストーリー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68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ID</w:t>
            </w:r>
          </w:p>
        </w:tc>
        <w:tc>
          <w:tcPr>
            <w:tcW w:type="dxa" w:w="3411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ユーザーストーリー</w:t>
            </w:r>
          </w:p>
        </w:tc>
        <w:tc>
          <w:tcPr>
            <w:tcW w:type="dxa" w:w="331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受け入れ基準</w:t>
            </w:r>
          </w:p>
        </w:tc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関連画面</w:t>
            </w:r>
          </w:p>
        </w:tc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関連要求ID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US-01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初めて訪れた買い物客として、会員登録せずに商品を購入したい。なぜなら個人情報の入力の手間を省いて気軽に試したいからだ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注文手続きでゲスト購入を選ぶと登録なしで確定まで進める。入力したメールに注文確認が届く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SCR-005,006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REQ-FR-804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US-02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会員として、クーポンを使って安く買いたい。なぜなら販促の恩恵を確実に受けたいからだ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有効期間内のクーポンで値引き額がカートと最終確認に表示される。期限切れはエラーで適用されない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SCR-004,005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REQ-FR-506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US-03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通勤中の会員として、前回買った商品をスマホですぐ再購入したい。なぜなら選び直す時間がないからだ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注文履歴の再購入で同じ内容がカートに入る。幅 375px で全操作が完了できる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SCR-008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REQ-FR-703,NFR-09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US-04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注文を間違えた購入者として、出荷前の注文を自分で取り消したい。なぜならすぐ直せば損失がないからだ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状況が出荷前の注文にのみキャンセル操作が表示される。確定すると状況が変わりメールが届く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SCR-009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REQ-FR-603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US-05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運用担当者として、税率やクーポンを管理画面から変えたい。なぜならリリース作業なしで販促を回したいからだ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管理設定画面での変更が保存され、次のアクセスからフロントに反映される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SCR-016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REQ-FR-1102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US-06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サイズに迷う買い物客として、購入者のサイズ感を知りたい。なぜなら返品の手間を避けたいからだ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商品詳細のレビュー欄先頭にサイズ感の集計が表示される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SCR-003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REQ-FR-208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※受け入れ基準はテスト設計書（Week4）の入力。全要求の網羅はテスト設計書側で行う（A-06）</w:t>
      </w:r>
    </w:p>
    <w:p>
      <w:pPr>
        <w:pStyle w:val="Heading1"/>
      </w:pPr>
      <w:r>
        <w:t>8. カスタマージャーニーマップ</w:t>
      </w:r>
    </w:p>
    <w:p>
      <w:pPr>
        <w:spacing w:after="120"/>
      </w:pPr>
      <w:r>
        <w:rPr>
          <w:rFonts w:ascii="メイリオ" w:hAnsi="メイリオ" w:eastAsia="メイリオ"/>
          <w:b w:val="0"/>
          <w:sz w:val="21"/>
        </w:rPr>
        <w:t>ペルソナ：20 代後半の会社員。トレンドに敏感で、通勤中にスマホで買い物する。サイズ感が不安なときは店舗で試着したい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項目＼フェーズ</w:t>
            </w:r>
          </w:p>
        </w:tc>
        <w:tc>
          <w:tcPr>
            <w:tcW w:type="dxa" w:w="165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認知</w:t>
            </w:r>
          </w:p>
        </w:tc>
        <w:tc>
          <w:tcPr>
            <w:tcW w:type="dxa" w:w="165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比較・検討</w:t>
            </w:r>
          </w:p>
        </w:tc>
        <w:tc>
          <w:tcPr>
            <w:tcW w:type="dxa" w:w="165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購入</w:t>
            </w:r>
          </w:p>
        </w:tc>
        <w:tc>
          <w:tcPr>
            <w:tcW w:type="dxa" w:w="165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利用（受取後）</w:t>
            </w:r>
          </w:p>
        </w:tc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継続・推奨</w:t>
            </w:r>
          </w:p>
        </w:tc>
      </w:tr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行動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SNS・広告で新作を知りサイトへ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検索・絞り込み・レビューと店舗在庫を確認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カートに入れゲスト/会員で決済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受け取り・着用・配送状況の確認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レビュー投稿・再購入・お気に入り登録</w:t>
            </w:r>
          </w:p>
        </w:tc>
      </w:tr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タッチポイント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特集コンテンツ・ホーム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商品一覧・詳細・レビュー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カート・注文手続き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確認メール・マイページ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レビュー・通知メール・レコメンド</w:t>
            </w:r>
          </w:p>
        </w:tc>
      </w:tr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思考・感情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「かわいい、安い、見てみよう」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「サイズが合うか不安」「送料はいくら？」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「入力が面倒」「早く終わらせたい」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「いつ届く？」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「良かったからまた買いたい」</w:t>
            </w:r>
          </w:p>
        </w:tc>
      </w:tr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課題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サイトへの導線が弱い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サイズ不安と送料不明で離脱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会員登録の強制で離脱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状況が見えない不安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再訪のきっかけがない</w:t>
            </w:r>
          </w:p>
        </w:tc>
      </w:tr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機会（施策）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特集・コレクション（F-030）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サイズ感集計（F-005）・店舗在庫（F-006）・送料明示（F-016）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ゲスト購入（F-025）・クーポン（F-015）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注文状況表示（F-017）・通知メール（IF-02）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再入荷/値下げ通知（F-007,008）・レコメンド（F-022）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9. 用語集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bottom w:w="20" w:type="dxa"/>
          <w:start w:w="60" w:type="dxa"/>
          <w:end w:w="60" w:type="dxa"/>
        </w:tblCellMar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3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用語</w:t>
            </w:r>
          </w:p>
        </w:tc>
        <w:tc>
          <w:tcPr>
            <w:tcW w:type="dxa" w:w="730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定義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ゲスト購入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会員登録なしで注文を確定する購入方式。注文確認はメールで行う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バリエーション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商品の色×サイズの在庫管理単位（SKU 相当）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在庫引当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注文確定時に在庫数を注文分だけ確保・減算する処理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決済代行トークン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カード情報の代わりに決済代行会社が発行する識別子。自システムはカード番号を扱わない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Always On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Azure App Service の常時稼働設定。アイドル時のプロセス停止＝コールドスタートを防ぐ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seed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初期データを DB に投入するスクリプト（A-05・A-08 の実現手段）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申し送り（A-xx）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要求仕様書 8 章で未決とされ、本書で決定した事項（0 章参照）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080" w:bottom="1440" w:left="1080" w:header="850" w:footer="99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メイリオ" w:hAnsi="メイリオ" w:eastAsia="メイリオ"/>
        <w:i/>
        <w:color w:val="666666"/>
        <w:sz w:val="16"/>
      </w:rPr>
      <w:t>GU ECサイト 要件定義書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メイリオ" w:hAnsi="メイリオ" w:eastAsia="メイリオ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