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C581" w14:textId="77777777" w:rsidR="00C8165C" w:rsidRDefault="00C8165C">
      <w:pPr>
        <w:spacing w:after="0"/>
      </w:pPr>
    </w:p>
    <w:p w14:paraId="6EA4D3A1" w14:textId="77777777" w:rsidR="00C8165C" w:rsidRDefault="00C8165C">
      <w:pPr>
        <w:spacing w:after="0"/>
      </w:pPr>
    </w:p>
    <w:p w14:paraId="4457CBA9" w14:textId="77777777" w:rsidR="00C8165C" w:rsidRDefault="00C8165C">
      <w:pPr>
        <w:spacing w:after="0"/>
      </w:pPr>
    </w:p>
    <w:p w14:paraId="772CFC1E" w14:textId="77777777" w:rsidR="00C8165C" w:rsidRDefault="00C8165C">
      <w:pPr>
        <w:spacing w:after="0"/>
      </w:pPr>
    </w:p>
    <w:p w14:paraId="13D0F00E" w14:textId="77777777" w:rsidR="00C8165C" w:rsidRDefault="00C8165C">
      <w:pPr>
        <w:spacing w:after="0"/>
      </w:pPr>
    </w:p>
    <w:p w14:paraId="519604F4" w14:textId="77777777" w:rsidR="00C8165C" w:rsidRDefault="00C8165C">
      <w:pPr>
        <w:spacing w:after="0"/>
      </w:pPr>
    </w:p>
    <w:p w14:paraId="0348E381" w14:textId="77777777" w:rsidR="00C8165C" w:rsidRDefault="00C8165C">
      <w:pPr>
        <w:spacing w:after="0"/>
      </w:pPr>
    </w:p>
    <w:p w14:paraId="1E4C7DB1" w14:textId="77777777" w:rsidR="00C8165C" w:rsidRDefault="00000000">
      <w:pPr>
        <w:spacing w:after="120"/>
        <w:jc w:val="center"/>
        <w:rPr>
          <w:lang w:eastAsia="ja-JP"/>
        </w:rPr>
      </w:pPr>
      <w:r>
        <w:rPr>
          <w:b/>
          <w:sz w:val="52"/>
          <w:lang w:eastAsia="ja-JP"/>
        </w:rPr>
        <w:t>GU ECサイト</w:t>
      </w:r>
    </w:p>
    <w:p w14:paraId="777EC11F" w14:textId="77777777" w:rsidR="00C8165C" w:rsidRDefault="00000000">
      <w:pPr>
        <w:spacing w:after="120"/>
        <w:jc w:val="center"/>
        <w:rPr>
          <w:lang w:eastAsia="ja-JP"/>
        </w:rPr>
      </w:pPr>
      <w:r>
        <w:rPr>
          <w:b/>
          <w:sz w:val="52"/>
          <w:lang w:eastAsia="ja-JP"/>
        </w:rPr>
        <w:t>要件定義書</w:t>
      </w:r>
    </w:p>
    <w:p w14:paraId="54C3C097" w14:textId="77777777" w:rsidR="00C8165C" w:rsidRDefault="00000000">
      <w:pPr>
        <w:spacing w:after="0"/>
        <w:jc w:val="center"/>
      </w:pPr>
      <w:r>
        <w:rPr>
          <w:sz w:val="24"/>
        </w:rPr>
        <w:t>no_ai バージョン</w:t>
      </w:r>
    </w:p>
    <w:p w14:paraId="74C04448" w14:textId="77777777" w:rsidR="00C8165C" w:rsidRDefault="00C8165C">
      <w:pPr>
        <w:spacing w:after="0"/>
      </w:pPr>
    </w:p>
    <w:p w14:paraId="0F087FC9" w14:textId="77777777" w:rsidR="00C8165C" w:rsidRDefault="00C8165C">
      <w:pPr>
        <w:spacing w:after="0"/>
      </w:pPr>
    </w:p>
    <w:p w14:paraId="541AFEC9" w14:textId="77777777" w:rsidR="00C8165C" w:rsidRDefault="00C8165C">
      <w:pPr>
        <w:spacing w:after="0"/>
      </w:pP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4386"/>
      </w:tblGrid>
      <w:tr w:rsidR="00C8165C" w14:paraId="6F231839" w14:textId="77777777">
        <w:trPr>
          <w:jc w:val="center"/>
        </w:trPr>
        <w:tc>
          <w:tcPr>
            <w:tcW w:w="2436" w:type="dxa"/>
          </w:tcPr>
          <w:p w14:paraId="2AAD4AC6" w14:textId="77777777" w:rsidR="00C8165C" w:rsidRDefault="00000000">
            <w:pPr>
              <w:spacing w:before="20" w:after="20" w:line="252" w:lineRule="auto"/>
              <w:jc w:val="center"/>
            </w:pPr>
            <w:r>
              <w:t>作成者</w:t>
            </w:r>
          </w:p>
        </w:tc>
        <w:tc>
          <w:tcPr>
            <w:tcW w:w="4386" w:type="dxa"/>
          </w:tcPr>
          <w:p w14:paraId="551A5B08" w14:textId="77777777" w:rsidR="00C8165C" w:rsidRDefault="00000000">
            <w:pPr>
              <w:spacing w:before="20" w:after="20" w:line="252" w:lineRule="auto"/>
            </w:pPr>
            <w:r>
              <w:t>Mitsuru Oya</w:t>
            </w:r>
          </w:p>
        </w:tc>
      </w:tr>
      <w:tr w:rsidR="00C8165C" w14:paraId="26F724AC" w14:textId="77777777">
        <w:trPr>
          <w:jc w:val="center"/>
        </w:trPr>
        <w:tc>
          <w:tcPr>
            <w:tcW w:w="2436" w:type="dxa"/>
          </w:tcPr>
          <w:p w14:paraId="30652623" w14:textId="77777777" w:rsidR="00C8165C" w:rsidRDefault="00000000">
            <w:pPr>
              <w:spacing w:before="20" w:after="20" w:line="252" w:lineRule="auto"/>
              <w:jc w:val="center"/>
            </w:pPr>
            <w:r>
              <w:t>作成日</w:t>
            </w:r>
          </w:p>
        </w:tc>
        <w:tc>
          <w:tcPr>
            <w:tcW w:w="4386" w:type="dxa"/>
          </w:tcPr>
          <w:p w14:paraId="3374E80E" w14:textId="77777777" w:rsidR="00C8165C" w:rsidRDefault="00000000">
            <w:pPr>
              <w:spacing w:before="20" w:after="20" w:line="252" w:lineRule="auto"/>
            </w:pPr>
            <w:r>
              <w:t>2026-08-24</w:t>
            </w:r>
          </w:p>
        </w:tc>
      </w:tr>
      <w:tr w:rsidR="00C8165C" w14:paraId="18D87E03" w14:textId="77777777">
        <w:trPr>
          <w:jc w:val="center"/>
        </w:trPr>
        <w:tc>
          <w:tcPr>
            <w:tcW w:w="2436" w:type="dxa"/>
          </w:tcPr>
          <w:p w14:paraId="7246AE2D" w14:textId="77777777" w:rsidR="00C8165C" w:rsidRDefault="00000000">
            <w:pPr>
              <w:spacing w:before="20" w:after="20" w:line="252" w:lineRule="auto"/>
              <w:jc w:val="center"/>
            </w:pPr>
            <w:r>
              <w:t>最終更新日</w:t>
            </w:r>
          </w:p>
        </w:tc>
        <w:tc>
          <w:tcPr>
            <w:tcW w:w="4386" w:type="dxa"/>
          </w:tcPr>
          <w:p w14:paraId="1C94F06E" w14:textId="77777777" w:rsidR="00C8165C" w:rsidRDefault="00000000">
            <w:pPr>
              <w:spacing w:before="20" w:after="20" w:line="252" w:lineRule="auto"/>
            </w:pPr>
            <w:r>
              <w:t>2026-08-24</w:t>
            </w:r>
          </w:p>
        </w:tc>
      </w:tr>
      <w:tr w:rsidR="00C8165C" w14:paraId="07E66B85" w14:textId="77777777">
        <w:trPr>
          <w:jc w:val="center"/>
        </w:trPr>
        <w:tc>
          <w:tcPr>
            <w:tcW w:w="2436" w:type="dxa"/>
          </w:tcPr>
          <w:p w14:paraId="4466E898" w14:textId="77777777" w:rsidR="00C8165C" w:rsidRDefault="00000000">
            <w:pPr>
              <w:spacing w:before="20" w:after="20" w:line="252" w:lineRule="auto"/>
              <w:jc w:val="center"/>
            </w:pPr>
            <w:r>
              <w:t>文書番号</w:t>
            </w:r>
          </w:p>
        </w:tc>
        <w:tc>
          <w:tcPr>
            <w:tcW w:w="4386" w:type="dxa"/>
          </w:tcPr>
          <w:p w14:paraId="3AF5EF34" w14:textId="77777777" w:rsidR="00C8165C" w:rsidRDefault="00000000">
            <w:pPr>
              <w:spacing w:before="20" w:after="20" w:line="252" w:lineRule="auto"/>
            </w:pPr>
            <w:r>
              <w:t>GUEC-RD-NA-01</w:t>
            </w:r>
          </w:p>
        </w:tc>
      </w:tr>
    </w:tbl>
    <w:p w14:paraId="2DB787B0" w14:textId="77777777" w:rsidR="00C8165C" w:rsidRDefault="00000000">
      <w:r>
        <w:br w:type="page"/>
      </w:r>
    </w:p>
    <w:p w14:paraId="74DD3184" w14:textId="77777777" w:rsidR="00C8165C" w:rsidRDefault="00000000">
      <w:pPr>
        <w:pStyle w:val="1"/>
      </w:pPr>
      <w:r>
        <w:lastRenderedPageBreak/>
        <w:t>改訂履歴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780"/>
        <w:gridCol w:w="1462"/>
        <w:gridCol w:w="4581"/>
        <w:gridCol w:w="1462"/>
        <w:gridCol w:w="1462"/>
      </w:tblGrid>
      <w:tr w:rsidR="00C8165C" w14:paraId="237F5F81" w14:textId="77777777">
        <w:trPr>
          <w:jc w:val="center"/>
        </w:trPr>
        <w:tc>
          <w:tcPr>
            <w:tcW w:w="780" w:type="dxa"/>
            <w:shd w:val="clear" w:color="auto" w:fill="F2F2F2"/>
          </w:tcPr>
          <w:p w14:paraId="64C19933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版数</w:t>
            </w:r>
          </w:p>
        </w:tc>
        <w:tc>
          <w:tcPr>
            <w:tcW w:w="1462" w:type="dxa"/>
            <w:shd w:val="clear" w:color="auto" w:fill="F2F2F2"/>
          </w:tcPr>
          <w:p w14:paraId="721F2A4B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改訂日</w:t>
            </w:r>
          </w:p>
        </w:tc>
        <w:tc>
          <w:tcPr>
            <w:tcW w:w="4581" w:type="dxa"/>
            <w:shd w:val="clear" w:color="auto" w:fill="F2F2F2"/>
          </w:tcPr>
          <w:p w14:paraId="30A6673F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改訂内容</w:t>
            </w:r>
          </w:p>
        </w:tc>
        <w:tc>
          <w:tcPr>
            <w:tcW w:w="1462" w:type="dxa"/>
            <w:shd w:val="clear" w:color="auto" w:fill="F2F2F2"/>
          </w:tcPr>
          <w:p w14:paraId="7AD3BA38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改訂者</w:t>
            </w:r>
          </w:p>
        </w:tc>
        <w:tc>
          <w:tcPr>
            <w:tcW w:w="1462" w:type="dxa"/>
            <w:shd w:val="clear" w:color="auto" w:fill="F2F2F2"/>
          </w:tcPr>
          <w:p w14:paraId="279BEA7C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承認者</w:t>
            </w:r>
          </w:p>
        </w:tc>
      </w:tr>
      <w:tr w:rsidR="00C8165C" w14:paraId="2E1E5A95" w14:textId="77777777">
        <w:trPr>
          <w:jc w:val="center"/>
        </w:trPr>
        <w:tc>
          <w:tcPr>
            <w:tcW w:w="780" w:type="dxa"/>
          </w:tcPr>
          <w:p w14:paraId="687FA423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0.1</w:t>
            </w:r>
          </w:p>
        </w:tc>
        <w:tc>
          <w:tcPr>
            <w:tcW w:w="1462" w:type="dxa"/>
          </w:tcPr>
          <w:p w14:paraId="03C8CF79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2026-08-24</w:t>
            </w:r>
          </w:p>
        </w:tc>
        <w:tc>
          <w:tcPr>
            <w:tcW w:w="4581" w:type="dxa"/>
          </w:tcPr>
          <w:p w14:paraId="49CC18FE" w14:textId="77777777" w:rsidR="00C8165C" w:rsidRDefault="00000000">
            <w:pPr>
              <w:spacing w:before="20" w:after="20" w:line="252" w:lineRule="auto"/>
            </w:pPr>
            <w:r>
              <w:rPr>
                <w:sz w:val="19"/>
              </w:rPr>
              <w:t>記入用ひな型を作成</w:t>
            </w:r>
          </w:p>
        </w:tc>
        <w:tc>
          <w:tcPr>
            <w:tcW w:w="1462" w:type="dxa"/>
          </w:tcPr>
          <w:p w14:paraId="35E79F6A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Claude</w:t>
            </w:r>
          </w:p>
        </w:tc>
        <w:tc>
          <w:tcPr>
            <w:tcW w:w="1462" w:type="dxa"/>
          </w:tcPr>
          <w:p w14:paraId="11DB88DE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:rsidR="00C8165C" w14:paraId="1411B3BA" w14:textId="77777777">
        <w:trPr>
          <w:jc w:val="center"/>
        </w:trPr>
        <w:tc>
          <w:tcPr>
            <w:tcW w:w="780" w:type="dxa"/>
          </w:tcPr>
          <w:p w14:paraId="5D85C6DE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462" w:type="dxa"/>
          </w:tcPr>
          <w:p w14:paraId="702B0A16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4581" w:type="dxa"/>
          </w:tcPr>
          <w:p w14:paraId="3E2EED3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294F67AB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462" w:type="dxa"/>
          </w:tcPr>
          <w:p w14:paraId="6648DB4B" w14:textId="77777777" w:rsidR="00C8165C" w:rsidRDefault="00C8165C">
            <w:pPr>
              <w:spacing w:before="20" w:after="20" w:line="252" w:lineRule="auto"/>
              <w:jc w:val="center"/>
            </w:pPr>
          </w:p>
        </w:tc>
      </w:tr>
      <w:tr w:rsidR="00C8165C" w14:paraId="4AACBC81" w14:textId="77777777">
        <w:trPr>
          <w:jc w:val="center"/>
        </w:trPr>
        <w:tc>
          <w:tcPr>
            <w:tcW w:w="780" w:type="dxa"/>
          </w:tcPr>
          <w:p w14:paraId="06289421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462" w:type="dxa"/>
          </w:tcPr>
          <w:p w14:paraId="5DC77A3F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4581" w:type="dxa"/>
          </w:tcPr>
          <w:p w14:paraId="48A9AEE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30A8DDD1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462" w:type="dxa"/>
          </w:tcPr>
          <w:p w14:paraId="59527058" w14:textId="77777777" w:rsidR="00C8165C" w:rsidRDefault="00C8165C">
            <w:pPr>
              <w:spacing w:before="20" w:after="20" w:line="252" w:lineRule="auto"/>
              <w:jc w:val="center"/>
            </w:pPr>
          </w:p>
        </w:tc>
      </w:tr>
    </w:tbl>
    <w:p w14:paraId="5FC88737" w14:textId="77777777" w:rsidR="00C8165C" w:rsidRDefault="00C8165C">
      <w:pPr>
        <w:spacing w:after="0"/>
      </w:pPr>
    </w:p>
    <w:p w14:paraId="2AF82777" w14:textId="77777777" w:rsidR="00C8165C" w:rsidRDefault="00000000">
      <w:pPr>
        <w:pStyle w:val="1"/>
      </w:pPr>
      <w:r>
        <w:t xml:space="preserve">0. </w:t>
      </w:r>
      <w:r>
        <w:t>本書の位置づけ</w:t>
      </w:r>
    </w:p>
    <w:p w14:paraId="0D0EDBF2" w14:textId="77777777" w:rsidR="00C8165C" w:rsidRDefault="00000000">
      <w:pPr>
        <w:spacing w:after="60"/>
        <w:rPr>
          <w:lang w:eastAsia="ja-JP"/>
        </w:rPr>
      </w:pPr>
      <w:r>
        <w:rPr>
          <w:lang w:eastAsia="ja-JP"/>
        </w:rPr>
        <w:t>・ 本書は要件定義書。要求仕様書（with_ai v2.1）の要求を「システムでどう実現するか」に落とし込む</w:t>
      </w:r>
    </w:p>
    <w:p w14:paraId="0E1892FB" w14:textId="77777777" w:rsidR="00C8165C" w:rsidRDefault="00000000">
      <w:pPr>
        <w:spacing w:after="60"/>
        <w:rPr>
          <w:lang w:eastAsia="ja-JP"/>
        </w:rPr>
      </w:pPr>
      <w:r>
        <w:rPr>
          <w:lang w:eastAsia="ja-JP"/>
        </w:rPr>
        <w:t>・ 入力：要求仕様書の要求 ID（REQ-FR／REQ-NFR／REQ-CO）と申し送り事項（A-01〜A-08）</w:t>
      </w:r>
    </w:p>
    <w:p w14:paraId="5FCB6646" w14:textId="77777777" w:rsidR="00C8165C" w:rsidRDefault="00000000">
      <w:pPr>
        <w:spacing w:after="60"/>
        <w:rPr>
          <w:lang w:eastAsia="ja-JP"/>
        </w:rPr>
      </w:pPr>
      <w:r>
        <w:rPr>
          <w:lang w:eastAsia="ja-JP"/>
        </w:rPr>
        <w:t>・ 本書の各表には関連要求 ID の列がある。対応する要求のない機能は追加しない（スコープ外）</w:t>
      </w:r>
    </w:p>
    <w:p w14:paraId="191F6306" w14:textId="77777777" w:rsidR="00C8165C" w:rsidRDefault="00000000">
      <w:pPr>
        <w:spacing w:after="60"/>
        <w:rPr>
          <w:lang w:eastAsia="ja-JP"/>
        </w:rPr>
      </w:pPr>
      <w:r>
        <w:rPr>
          <w:lang w:eastAsia="ja-JP"/>
        </w:rPr>
        <w:t>・ 要求仕様書の申し送り A-01〜A-08 は本書で決定し、決定内容と理由を該当章に記載する</w:t>
      </w:r>
    </w:p>
    <w:p w14:paraId="64269D9E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※グレーの説明文は記入ガイド。記入が済んだ節から削除してよい</w:t>
      </w:r>
    </w:p>
    <w:p w14:paraId="38799855" w14:textId="77777777" w:rsidR="00C8165C" w:rsidRDefault="00000000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エグゼクティブサマリー</w:t>
      </w:r>
    </w:p>
    <w:p w14:paraId="2BD5B7DE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※このプロジェクトが何を実現するかを 3〜5 行で要約する。目的・スコープ・完了条件を先に言い切る（最後に書くのが楽）</w:t>
      </w:r>
    </w:p>
    <w:p w14:paraId="40FB81F6" w14:textId="77777777" w:rsidR="00C8165C" w:rsidRDefault="00C8165C">
      <w:pPr>
        <w:spacing w:after="160"/>
        <w:rPr>
          <w:lang w:eastAsia="ja-JP"/>
        </w:rPr>
      </w:pPr>
    </w:p>
    <w:p w14:paraId="0BB58AB2" w14:textId="77777777" w:rsidR="00C8165C" w:rsidRDefault="00C8165C">
      <w:pPr>
        <w:spacing w:after="160"/>
        <w:rPr>
          <w:lang w:eastAsia="ja-JP"/>
        </w:rPr>
      </w:pPr>
    </w:p>
    <w:p w14:paraId="4E967759" w14:textId="77777777" w:rsidR="00C8165C" w:rsidRDefault="00C8165C">
      <w:pPr>
        <w:spacing w:after="160"/>
        <w:rPr>
          <w:lang w:eastAsia="ja-JP"/>
        </w:rPr>
      </w:pPr>
    </w:p>
    <w:p w14:paraId="7D6D835F" w14:textId="77777777" w:rsidR="00C8165C" w:rsidRDefault="00C8165C">
      <w:pPr>
        <w:spacing w:after="160"/>
        <w:rPr>
          <w:lang w:eastAsia="ja-JP"/>
        </w:rPr>
      </w:pPr>
    </w:p>
    <w:p w14:paraId="6D55BEE2" w14:textId="77777777" w:rsidR="00C8165C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目的・背景</w:t>
      </w:r>
    </w:p>
    <w:p w14:paraId="0D88C92F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※なぜこの EC サイトを構築するか、達成したいゴールを記載する。要求仕様書の 1 章と矛盾しないこと</w:t>
      </w:r>
    </w:p>
    <w:p w14:paraId="1646C0D2" w14:textId="0E6712AB" w:rsidR="00EF29F5" w:rsidRDefault="00EF29F5">
      <w:pPr>
        <w:spacing w:after="160"/>
        <w:rPr>
          <w:lang w:eastAsia="ja-JP"/>
        </w:rPr>
      </w:pPr>
      <w:r>
        <w:rPr>
          <w:rFonts w:hint="eastAsia"/>
          <w:lang w:eastAsia="ja-JP"/>
        </w:rPr>
        <w:t>目的: GUの商品をオンラインで購入可能とすること。また、ユーザーがオンライン上でも商品の購入を検討可能とすること。</w:t>
      </w:r>
    </w:p>
    <w:p w14:paraId="658DD914" w14:textId="2D92AF81" w:rsidR="00C8165C" w:rsidRDefault="00EF29F5">
      <w:pPr>
        <w:spacing w:after="160"/>
        <w:rPr>
          <w:lang w:eastAsia="ja-JP"/>
        </w:rPr>
      </w:pPr>
      <w:r>
        <w:rPr>
          <w:rFonts w:hint="eastAsia"/>
          <w:lang w:eastAsia="ja-JP"/>
        </w:rPr>
        <w:lastRenderedPageBreak/>
        <w:t>背景（推測）: オンラインでの商品購入が主流となり、店頭での購買以外での商品購入ルートの需要が高まっている。そのための媒体を設けることで、GUとの接点を増やし、購買機会につなげることができると考える。また、オンラインだから可能な追加訴求方法を取り入れることで、店頭での商品検討に対する相乗効果を期待したい。</w:t>
      </w:r>
    </w:p>
    <w:p w14:paraId="0DCDB454" w14:textId="77777777" w:rsidR="00C8165C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スコープ</w:t>
      </w:r>
    </w:p>
    <w:p w14:paraId="278BA8C0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※対象（デバイス、会員/非会員、取扱商品カテゴリ等）と対象外を明記する。「やらないこと」を書くと後工程の手戻りを防げる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1949"/>
        <w:gridCol w:w="7797"/>
      </w:tblGrid>
      <w:tr w:rsidR="00C8165C" w14:paraId="2552235F" w14:textId="77777777">
        <w:trPr>
          <w:jc w:val="center"/>
        </w:trPr>
        <w:tc>
          <w:tcPr>
            <w:tcW w:w="1949" w:type="dxa"/>
            <w:shd w:val="clear" w:color="auto" w:fill="F2F2F2"/>
          </w:tcPr>
          <w:p w14:paraId="33D58400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区分</w:t>
            </w:r>
          </w:p>
        </w:tc>
        <w:tc>
          <w:tcPr>
            <w:tcW w:w="7797" w:type="dxa"/>
            <w:shd w:val="clear" w:color="auto" w:fill="F2F2F2"/>
          </w:tcPr>
          <w:p w14:paraId="2135BAF6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内容</w:t>
            </w:r>
          </w:p>
        </w:tc>
      </w:tr>
      <w:tr w:rsidR="00EF29F5" w14:paraId="2B1EDB3D" w14:textId="77777777">
        <w:trPr>
          <w:jc w:val="center"/>
        </w:trPr>
        <w:tc>
          <w:tcPr>
            <w:tcW w:w="1949" w:type="dxa"/>
          </w:tcPr>
          <w:p w14:paraId="5B23A93C" w14:textId="77777777" w:rsidR="00EF29F5" w:rsidRDefault="00EF29F5" w:rsidP="00EF29F5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対象</w:t>
            </w:r>
          </w:p>
        </w:tc>
        <w:tc>
          <w:tcPr>
            <w:tcW w:w="7797" w:type="dxa"/>
          </w:tcPr>
          <w:p w14:paraId="022045B5" w14:textId="433429FD" w:rsidR="00EF29F5" w:rsidRDefault="00EF29F5" w:rsidP="00EF29F5">
            <w:pPr>
              <w:spacing w:before="20" w:after="2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消費者向け EC サイトのフロント機能一式</w:t>
            </w:r>
          </w:p>
        </w:tc>
      </w:tr>
      <w:tr w:rsidR="00EF29F5" w14:paraId="2863A8B8" w14:textId="77777777">
        <w:trPr>
          <w:jc w:val="center"/>
        </w:trPr>
        <w:tc>
          <w:tcPr>
            <w:tcW w:w="1949" w:type="dxa"/>
          </w:tcPr>
          <w:p w14:paraId="59CD8CA0" w14:textId="77777777" w:rsidR="00EF29F5" w:rsidRDefault="00EF29F5" w:rsidP="00EF29F5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対象</w:t>
            </w:r>
          </w:p>
        </w:tc>
        <w:tc>
          <w:tcPr>
            <w:tcW w:w="7797" w:type="dxa"/>
          </w:tcPr>
          <w:p w14:paraId="3D98C252" w14:textId="433B9A5D" w:rsidR="00EF29F5" w:rsidRDefault="00EF29F5" w:rsidP="00EF29F5">
            <w:pPr>
              <w:spacing w:before="20" w:after="2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運営に必要な最低限のバックオフィス機能</w:t>
            </w:r>
          </w:p>
        </w:tc>
      </w:tr>
      <w:tr w:rsidR="00EF29F5" w14:paraId="531675C1" w14:textId="77777777">
        <w:trPr>
          <w:jc w:val="center"/>
        </w:trPr>
        <w:tc>
          <w:tcPr>
            <w:tcW w:w="1949" w:type="dxa"/>
          </w:tcPr>
          <w:p w14:paraId="124C6806" w14:textId="77777777" w:rsidR="00EF29F5" w:rsidRDefault="00EF29F5" w:rsidP="00EF29F5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対象外</w:t>
            </w:r>
          </w:p>
        </w:tc>
        <w:tc>
          <w:tcPr>
            <w:tcW w:w="7797" w:type="dxa"/>
          </w:tcPr>
          <w:p w14:paraId="183F651B" w14:textId="609DB840" w:rsidR="00EF29F5" w:rsidRDefault="00EF29F5" w:rsidP="00EF29F5">
            <w:pPr>
              <w:spacing w:before="20" w:after="2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実店舗 POS・物流システムの構築</w:t>
            </w:r>
          </w:p>
        </w:tc>
      </w:tr>
      <w:tr w:rsidR="00EF29F5" w14:paraId="664453D3" w14:textId="77777777">
        <w:trPr>
          <w:jc w:val="center"/>
        </w:trPr>
        <w:tc>
          <w:tcPr>
            <w:tcW w:w="1949" w:type="dxa"/>
          </w:tcPr>
          <w:p w14:paraId="1FB048C1" w14:textId="77777777" w:rsidR="00EF29F5" w:rsidRDefault="00EF29F5" w:rsidP="00EF29F5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対象外</w:t>
            </w:r>
          </w:p>
        </w:tc>
        <w:tc>
          <w:tcPr>
            <w:tcW w:w="7797" w:type="dxa"/>
          </w:tcPr>
          <w:p w14:paraId="48E3CD35" w14:textId="1DB2609E" w:rsidR="00EF29F5" w:rsidRDefault="00EF29F5" w:rsidP="00EF29F5">
            <w:pPr>
              <w:spacing w:before="20" w:after="20" w:line="252" w:lineRule="auto"/>
              <w:rPr>
                <w:lang w:eastAsia="ja-JP"/>
              </w:rPr>
            </w:pPr>
            <w:r>
              <w:rPr>
                <w:sz w:val="19"/>
                <w:lang w:eastAsia="ja-JP"/>
              </w:rPr>
              <w:t>外部会員基盤との実連携、ネイティブアプリ</w:t>
            </w:r>
          </w:p>
        </w:tc>
      </w:tr>
    </w:tbl>
    <w:p w14:paraId="6650C33B" w14:textId="77777777" w:rsidR="00C8165C" w:rsidRDefault="00C8165C">
      <w:pPr>
        <w:spacing w:after="0"/>
        <w:rPr>
          <w:lang w:eastAsia="ja-JP"/>
        </w:rPr>
      </w:pPr>
    </w:p>
    <w:p w14:paraId="435E98C2" w14:textId="77777777" w:rsidR="00C8165C" w:rsidRDefault="00000000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業務要件</w:t>
      </w:r>
    </w:p>
    <w:p w14:paraId="1F171AA7" w14:textId="77777777" w:rsidR="00C8165C" w:rsidRDefault="00000000">
      <w:pPr>
        <w:pStyle w:val="21"/>
        <w:rPr>
          <w:lang w:eastAsia="ja-JP"/>
        </w:rPr>
      </w:pPr>
      <w:r>
        <w:rPr>
          <w:lang w:eastAsia="ja-JP"/>
        </w:rPr>
        <w:t xml:space="preserve">4.1 </w:t>
      </w:r>
      <w:r>
        <w:rPr>
          <w:lang w:eastAsia="ja-JP"/>
        </w:rPr>
        <w:t>業務フロー</w:t>
      </w:r>
    </w:p>
    <w:p w14:paraId="546639C8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※システムが関与する業務の流れを時系列で記載する。「誰が」「何をトリガに」「何をするか」。EC の典型：注文確定→在庫引当→決済確定→出荷指示→配送→受領。返品〜返金の流れも忘れずに</w:t>
      </w:r>
    </w:p>
    <w:p w14:paraId="70C38193" w14:textId="218BF1E3" w:rsidR="00C8165C" w:rsidRDefault="00793A29">
      <w:pPr>
        <w:spacing w:after="160"/>
        <w:rPr>
          <w:lang w:eastAsia="ja-JP"/>
        </w:rPr>
      </w:pPr>
      <w:r>
        <w:rPr>
          <w:rFonts w:hint="eastAsia"/>
          <w:lang w:eastAsia="ja-JP"/>
        </w:rPr>
        <w:t>・ユーザー</w:t>
      </w:r>
    </w:p>
    <w:p w14:paraId="174ECF07" w14:textId="50EFA3BD" w:rsidR="00C8165C" w:rsidRDefault="00793A29" w:rsidP="00793A29">
      <w:pPr>
        <w:pStyle w:val="ae"/>
        <w:numPr>
          <w:ilvl w:val="0"/>
          <w:numId w:val="10"/>
        </w:numPr>
        <w:spacing w:after="160"/>
        <w:rPr>
          <w:lang w:eastAsia="ja-JP"/>
        </w:rPr>
      </w:pPr>
      <w:r>
        <w:rPr>
          <w:rFonts w:hint="eastAsia"/>
          <w:lang w:eastAsia="ja-JP"/>
        </w:rPr>
        <w:t>商品選択→カートに入れる→カート内容確定→配送先/支払方法指定→注文確定→支払→受領（購入）</w:t>
      </w:r>
    </w:p>
    <w:p w14:paraId="2D767081" w14:textId="47FB9F89" w:rsidR="00793A29" w:rsidRDefault="00793A29" w:rsidP="00793A29">
      <w:pPr>
        <w:pStyle w:val="ae"/>
        <w:numPr>
          <w:ilvl w:val="0"/>
          <w:numId w:val="10"/>
        </w:numPr>
        <w:spacing w:after="160"/>
        <w:rPr>
          <w:lang w:eastAsia="ja-JP"/>
        </w:rPr>
      </w:pPr>
      <w:r>
        <w:rPr>
          <w:rFonts w:hint="eastAsia"/>
          <w:lang w:eastAsia="ja-JP"/>
        </w:rPr>
        <w:t>返品依頼→返品物郵送→返金受領（返品）</w:t>
      </w:r>
    </w:p>
    <w:p w14:paraId="1B257CFE" w14:textId="0589E431" w:rsidR="00793A29" w:rsidRPr="00793A29" w:rsidRDefault="00793A29">
      <w:pPr>
        <w:spacing w:after="160"/>
        <w:rPr>
          <w:lang w:eastAsia="ja-JP"/>
        </w:rPr>
      </w:pPr>
      <w:r>
        <w:rPr>
          <w:rFonts w:hint="eastAsia"/>
          <w:lang w:eastAsia="ja-JP"/>
        </w:rPr>
        <w:t>・業務担当者</w:t>
      </w:r>
    </w:p>
    <w:p w14:paraId="4569054D" w14:textId="6F9B6BB9" w:rsidR="00C8165C" w:rsidRDefault="00793A29" w:rsidP="00793A29">
      <w:pPr>
        <w:pStyle w:val="ae"/>
        <w:numPr>
          <w:ilvl w:val="0"/>
          <w:numId w:val="11"/>
        </w:numPr>
        <w:spacing w:after="160"/>
        <w:rPr>
          <w:lang w:eastAsia="ja-JP"/>
        </w:rPr>
      </w:pPr>
      <w:r>
        <w:rPr>
          <w:rFonts w:hint="eastAsia"/>
          <w:lang w:eastAsia="ja-JP"/>
        </w:rPr>
        <w:t>注文確定→在庫引き当て→決済確定→出荷指示→配送（購入）</w:t>
      </w:r>
    </w:p>
    <w:p w14:paraId="5CF1542C" w14:textId="78FFB12F" w:rsidR="00C8165C" w:rsidRDefault="00793A29" w:rsidP="00793A29">
      <w:pPr>
        <w:pStyle w:val="ae"/>
        <w:numPr>
          <w:ilvl w:val="0"/>
          <w:numId w:val="11"/>
        </w:numPr>
        <w:spacing w:after="160"/>
        <w:rPr>
          <w:lang w:eastAsia="ja-JP"/>
        </w:rPr>
      </w:pPr>
      <w:r>
        <w:rPr>
          <w:rFonts w:hint="eastAsia"/>
          <w:lang w:eastAsia="ja-JP"/>
        </w:rPr>
        <w:t>返品依頼受諾→返品方法指示→受領→検品→受託→返金指示→振込（返品）</w:t>
      </w:r>
    </w:p>
    <w:p w14:paraId="3D798FAF" w14:textId="77777777" w:rsidR="00793A29" w:rsidRDefault="00793A29" w:rsidP="00793A29">
      <w:pPr>
        <w:pStyle w:val="ae"/>
        <w:spacing w:after="160"/>
        <w:ind w:left="360"/>
        <w:rPr>
          <w:lang w:eastAsia="ja-JP"/>
        </w:rPr>
      </w:pPr>
    </w:p>
    <w:p w14:paraId="76702158" w14:textId="77777777" w:rsidR="00793A29" w:rsidRDefault="00793A29" w:rsidP="00793A29">
      <w:pPr>
        <w:pStyle w:val="ae"/>
        <w:spacing w:after="160"/>
        <w:ind w:left="360"/>
        <w:rPr>
          <w:lang w:eastAsia="ja-JP"/>
        </w:rPr>
      </w:pPr>
    </w:p>
    <w:p w14:paraId="3136FED1" w14:textId="77777777" w:rsidR="00C8165C" w:rsidRDefault="00000000">
      <w:pPr>
        <w:pStyle w:val="21"/>
        <w:rPr>
          <w:lang w:eastAsia="ja-JP"/>
        </w:rPr>
      </w:pPr>
      <w:r>
        <w:rPr>
          <w:lang w:eastAsia="ja-JP"/>
        </w:rPr>
        <w:t xml:space="preserve">4.2 </w:t>
      </w:r>
      <w:r>
        <w:rPr>
          <w:lang w:eastAsia="ja-JP"/>
        </w:rPr>
        <w:t>業務機能一覧</w:t>
      </w:r>
    </w:p>
    <w:p w14:paraId="25DA61CF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※業務フローに登場する業務を一覧化し、5 章の機能要件との橋渡しにする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1170"/>
        <w:gridCol w:w="1949"/>
        <w:gridCol w:w="4873"/>
        <w:gridCol w:w="1754"/>
      </w:tblGrid>
      <w:tr w:rsidR="00C8165C" w14:paraId="2E458C8A" w14:textId="77777777">
        <w:trPr>
          <w:jc w:val="center"/>
        </w:trPr>
        <w:tc>
          <w:tcPr>
            <w:tcW w:w="1170" w:type="dxa"/>
            <w:shd w:val="clear" w:color="auto" w:fill="F2F2F2"/>
          </w:tcPr>
          <w:p w14:paraId="45E6F96C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lastRenderedPageBreak/>
              <w:t>業務ID</w:t>
            </w:r>
          </w:p>
        </w:tc>
        <w:tc>
          <w:tcPr>
            <w:tcW w:w="1949" w:type="dxa"/>
            <w:shd w:val="clear" w:color="auto" w:fill="F2F2F2"/>
          </w:tcPr>
          <w:p w14:paraId="48FB790E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業務名</w:t>
            </w:r>
          </w:p>
        </w:tc>
        <w:tc>
          <w:tcPr>
            <w:tcW w:w="4873" w:type="dxa"/>
            <w:shd w:val="clear" w:color="auto" w:fill="F2F2F2"/>
          </w:tcPr>
          <w:p w14:paraId="725FD93C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業務内容</w:t>
            </w:r>
          </w:p>
        </w:tc>
        <w:tc>
          <w:tcPr>
            <w:tcW w:w="1754" w:type="dxa"/>
            <w:shd w:val="clear" w:color="auto" w:fill="F2F2F2"/>
          </w:tcPr>
          <w:p w14:paraId="621DDA1E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担当</w:t>
            </w:r>
          </w:p>
        </w:tc>
      </w:tr>
      <w:tr w:rsidR="00C8165C" w14:paraId="58AC77BB" w14:textId="77777777">
        <w:trPr>
          <w:jc w:val="center"/>
        </w:trPr>
        <w:tc>
          <w:tcPr>
            <w:tcW w:w="1170" w:type="dxa"/>
          </w:tcPr>
          <w:p w14:paraId="3D2D433B" w14:textId="5C4AC653" w:rsidR="00C8165C" w:rsidRDefault="00793A2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U-001</w:t>
            </w:r>
          </w:p>
        </w:tc>
        <w:tc>
          <w:tcPr>
            <w:tcW w:w="1949" w:type="dxa"/>
          </w:tcPr>
          <w:p w14:paraId="0C78F1A6" w14:textId="093945FC" w:rsidR="00C8165C" w:rsidRDefault="00793A2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商品選択</w:t>
            </w:r>
          </w:p>
        </w:tc>
        <w:tc>
          <w:tcPr>
            <w:tcW w:w="4873" w:type="dxa"/>
          </w:tcPr>
          <w:p w14:paraId="16DB1E29" w14:textId="0D2B28B3" w:rsidR="00C8165C" w:rsidRDefault="00793A2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サイトから商品を選択</w:t>
            </w:r>
          </w:p>
        </w:tc>
        <w:tc>
          <w:tcPr>
            <w:tcW w:w="1754" w:type="dxa"/>
          </w:tcPr>
          <w:p w14:paraId="6F20CEDA" w14:textId="0AA35654" w:rsidR="00C8165C" w:rsidRDefault="00793A2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</w:p>
        </w:tc>
      </w:tr>
      <w:tr w:rsidR="00C8165C" w14:paraId="6BB1742C" w14:textId="77777777">
        <w:trPr>
          <w:jc w:val="center"/>
        </w:trPr>
        <w:tc>
          <w:tcPr>
            <w:tcW w:w="1170" w:type="dxa"/>
          </w:tcPr>
          <w:p w14:paraId="6B7A288F" w14:textId="16714B5E" w:rsidR="00C8165C" w:rsidRDefault="00793A2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U-002</w:t>
            </w:r>
          </w:p>
        </w:tc>
        <w:tc>
          <w:tcPr>
            <w:tcW w:w="1949" w:type="dxa"/>
          </w:tcPr>
          <w:p w14:paraId="4872D7CE" w14:textId="70E0D1A2" w:rsidR="00C8165C" w:rsidRDefault="00793A2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カートに入れる</w:t>
            </w:r>
          </w:p>
        </w:tc>
        <w:tc>
          <w:tcPr>
            <w:tcW w:w="4873" w:type="dxa"/>
          </w:tcPr>
          <w:p w14:paraId="78CDDC5D" w14:textId="5E2F3EAF" w:rsidR="00C8165C" w:rsidRDefault="00DE4CE7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商品を選択してカートに入れる</w:t>
            </w:r>
          </w:p>
        </w:tc>
        <w:tc>
          <w:tcPr>
            <w:tcW w:w="1754" w:type="dxa"/>
          </w:tcPr>
          <w:p w14:paraId="0C8BD685" w14:textId="6EFBB96E" w:rsidR="00C8165C" w:rsidRDefault="00793A2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  <w:r w:rsidR="000E5603">
              <w:rPr>
                <w:rFonts w:hint="eastAsia"/>
                <w:lang w:eastAsia="ja-JP"/>
              </w:rPr>
              <w:t>/システム</w:t>
            </w:r>
          </w:p>
        </w:tc>
      </w:tr>
      <w:tr w:rsidR="00C8165C" w14:paraId="6D2A2EB6" w14:textId="77777777">
        <w:trPr>
          <w:jc w:val="center"/>
        </w:trPr>
        <w:tc>
          <w:tcPr>
            <w:tcW w:w="1170" w:type="dxa"/>
          </w:tcPr>
          <w:p w14:paraId="11C29D3F" w14:textId="01D3B38D" w:rsidR="00C8165C" w:rsidRDefault="00793A2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U-003</w:t>
            </w:r>
          </w:p>
        </w:tc>
        <w:tc>
          <w:tcPr>
            <w:tcW w:w="1949" w:type="dxa"/>
          </w:tcPr>
          <w:p w14:paraId="721724AB" w14:textId="09D3C9E3" w:rsidR="00793A29" w:rsidRDefault="00793A2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カート内容確定</w:t>
            </w:r>
          </w:p>
        </w:tc>
        <w:tc>
          <w:tcPr>
            <w:tcW w:w="4873" w:type="dxa"/>
          </w:tcPr>
          <w:p w14:paraId="7CE6A975" w14:textId="415CE02B" w:rsidR="00C8165C" w:rsidRDefault="00DE4CE7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カートの中身を確定させる</w:t>
            </w:r>
          </w:p>
        </w:tc>
        <w:tc>
          <w:tcPr>
            <w:tcW w:w="1754" w:type="dxa"/>
          </w:tcPr>
          <w:p w14:paraId="37FFD8BA" w14:textId="62B5AEB1" w:rsidR="00C8165C" w:rsidRDefault="00793A2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  <w:r w:rsidR="000E5603">
              <w:rPr>
                <w:rFonts w:hint="eastAsia"/>
                <w:lang w:eastAsia="ja-JP"/>
              </w:rPr>
              <w:t>/システム</w:t>
            </w:r>
          </w:p>
        </w:tc>
      </w:tr>
      <w:tr w:rsidR="00C8165C" w14:paraId="004A06FD" w14:textId="77777777">
        <w:trPr>
          <w:jc w:val="center"/>
        </w:trPr>
        <w:tc>
          <w:tcPr>
            <w:tcW w:w="1170" w:type="dxa"/>
          </w:tcPr>
          <w:p w14:paraId="064EDF7A" w14:textId="7A338D1B" w:rsidR="00C8165C" w:rsidRDefault="00793A2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U-004</w:t>
            </w:r>
          </w:p>
        </w:tc>
        <w:tc>
          <w:tcPr>
            <w:tcW w:w="1949" w:type="dxa"/>
          </w:tcPr>
          <w:p w14:paraId="1ADFF967" w14:textId="1D3427CC" w:rsidR="00C8165C" w:rsidRDefault="00793A2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配送先/支払方法指定</w:t>
            </w:r>
          </w:p>
        </w:tc>
        <w:tc>
          <w:tcPr>
            <w:tcW w:w="4873" w:type="dxa"/>
          </w:tcPr>
          <w:p w14:paraId="1D6FB318" w14:textId="3B66963F" w:rsidR="00C8165C" w:rsidRDefault="00DE4CE7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配送先と支払情報を登録する</w:t>
            </w:r>
          </w:p>
        </w:tc>
        <w:tc>
          <w:tcPr>
            <w:tcW w:w="1754" w:type="dxa"/>
          </w:tcPr>
          <w:p w14:paraId="61366EEB" w14:textId="2A376C39" w:rsidR="00C8165C" w:rsidRDefault="00793A2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  <w:r w:rsidR="000E5603">
              <w:rPr>
                <w:rFonts w:hint="eastAsia"/>
                <w:lang w:eastAsia="ja-JP"/>
              </w:rPr>
              <w:t>/システム</w:t>
            </w:r>
          </w:p>
        </w:tc>
      </w:tr>
      <w:tr w:rsidR="00C8165C" w14:paraId="7780EC48" w14:textId="77777777">
        <w:trPr>
          <w:jc w:val="center"/>
        </w:trPr>
        <w:tc>
          <w:tcPr>
            <w:tcW w:w="1170" w:type="dxa"/>
          </w:tcPr>
          <w:p w14:paraId="32FAD4AE" w14:textId="5BBB581D" w:rsidR="00C8165C" w:rsidRDefault="00793A2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U-005</w:t>
            </w:r>
          </w:p>
        </w:tc>
        <w:tc>
          <w:tcPr>
            <w:tcW w:w="1949" w:type="dxa"/>
          </w:tcPr>
          <w:p w14:paraId="5BBDD69A" w14:textId="73AD74DC" w:rsidR="00C8165C" w:rsidRDefault="00793A2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注文確定</w:t>
            </w:r>
          </w:p>
        </w:tc>
        <w:tc>
          <w:tcPr>
            <w:tcW w:w="4873" w:type="dxa"/>
          </w:tcPr>
          <w:p w14:paraId="1CDEAD6F" w14:textId="7C50FFAC" w:rsidR="00C8165C" w:rsidRDefault="00DE4CE7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注文内容、配送先、支払情報を送信する</w:t>
            </w:r>
          </w:p>
        </w:tc>
        <w:tc>
          <w:tcPr>
            <w:tcW w:w="1754" w:type="dxa"/>
          </w:tcPr>
          <w:p w14:paraId="25B04CD9" w14:textId="1CBBB80E" w:rsidR="00C8165C" w:rsidRDefault="00793A2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  <w:r w:rsidR="000E5603">
              <w:rPr>
                <w:rFonts w:hint="eastAsia"/>
                <w:lang w:eastAsia="ja-JP"/>
              </w:rPr>
              <w:t>/システム</w:t>
            </w:r>
          </w:p>
        </w:tc>
      </w:tr>
      <w:tr w:rsidR="00C8165C" w14:paraId="7EA8C89B" w14:textId="77777777">
        <w:trPr>
          <w:jc w:val="center"/>
        </w:trPr>
        <w:tc>
          <w:tcPr>
            <w:tcW w:w="1170" w:type="dxa"/>
          </w:tcPr>
          <w:p w14:paraId="27F582FD" w14:textId="3CAFAC11" w:rsidR="00C8165C" w:rsidRDefault="00793A2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U-006</w:t>
            </w:r>
          </w:p>
        </w:tc>
        <w:tc>
          <w:tcPr>
            <w:tcW w:w="1949" w:type="dxa"/>
          </w:tcPr>
          <w:p w14:paraId="10AEEF11" w14:textId="03D8EC98" w:rsidR="00C8165C" w:rsidRDefault="00793A2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支払</w:t>
            </w:r>
          </w:p>
        </w:tc>
        <w:tc>
          <w:tcPr>
            <w:tcW w:w="4873" w:type="dxa"/>
          </w:tcPr>
          <w:p w14:paraId="221619C6" w14:textId="3F5F2407" w:rsidR="00C8165C" w:rsidRDefault="00DE4CE7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指定した支払方法にて支払いを完了させる</w:t>
            </w:r>
          </w:p>
        </w:tc>
        <w:tc>
          <w:tcPr>
            <w:tcW w:w="1754" w:type="dxa"/>
          </w:tcPr>
          <w:p w14:paraId="44E7760E" w14:textId="35E02FFC" w:rsidR="00C8165C" w:rsidRDefault="00793A2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  <w:r w:rsidR="000E5603">
              <w:rPr>
                <w:rFonts w:hint="eastAsia"/>
                <w:lang w:eastAsia="ja-JP"/>
              </w:rPr>
              <w:t>/システム</w:t>
            </w:r>
          </w:p>
        </w:tc>
      </w:tr>
      <w:tr w:rsidR="00C8165C" w14:paraId="661EBA00" w14:textId="77777777">
        <w:trPr>
          <w:jc w:val="center"/>
        </w:trPr>
        <w:tc>
          <w:tcPr>
            <w:tcW w:w="1170" w:type="dxa"/>
          </w:tcPr>
          <w:p w14:paraId="2C24D420" w14:textId="4D297C54" w:rsidR="00C8165C" w:rsidRDefault="00793A2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U-007</w:t>
            </w:r>
          </w:p>
        </w:tc>
        <w:tc>
          <w:tcPr>
            <w:tcW w:w="1949" w:type="dxa"/>
          </w:tcPr>
          <w:p w14:paraId="1BEAA62B" w14:textId="44919DD5" w:rsidR="00C8165C" w:rsidRDefault="00793A2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受領</w:t>
            </w:r>
          </w:p>
        </w:tc>
        <w:tc>
          <w:tcPr>
            <w:tcW w:w="4873" w:type="dxa"/>
          </w:tcPr>
          <w:p w14:paraId="13F59198" w14:textId="2D539031" w:rsidR="00C8165C" w:rsidRDefault="00DE4CE7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商品を受け取る</w:t>
            </w:r>
          </w:p>
        </w:tc>
        <w:tc>
          <w:tcPr>
            <w:tcW w:w="1754" w:type="dxa"/>
          </w:tcPr>
          <w:p w14:paraId="4EDF431E" w14:textId="23779406" w:rsidR="00C8165C" w:rsidRDefault="00793A2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</w:p>
        </w:tc>
      </w:tr>
      <w:tr w:rsidR="00C8165C" w14:paraId="1F062108" w14:textId="77777777">
        <w:trPr>
          <w:jc w:val="center"/>
        </w:trPr>
        <w:tc>
          <w:tcPr>
            <w:tcW w:w="1170" w:type="dxa"/>
          </w:tcPr>
          <w:p w14:paraId="43D2859D" w14:textId="32E4D7B4" w:rsidR="00C8165C" w:rsidRDefault="00DE4CE7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U-008</w:t>
            </w:r>
          </w:p>
        </w:tc>
        <w:tc>
          <w:tcPr>
            <w:tcW w:w="1949" w:type="dxa"/>
          </w:tcPr>
          <w:p w14:paraId="7E5CBC49" w14:textId="05A537D3" w:rsidR="00C8165C" w:rsidRDefault="00DE4CE7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返品依頼</w:t>
            </w:r>
          </w:p>
        </w:tc>
        <w:tc>
          <w:tcPr>
            <w:tcW w:w="4873" w:type="dxa"/>
          </w:tcPr>
          <w:p w14:paraId="46B03E12" w14:textId="521839EE" w:rsidR="00C8165C" w:rsidRDefault="00DE4CE7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返品をフォーム等で依頼する</w:t>
            </w:r>
          </w:p>
        </w:tc>
        <w:tc>
          <w:tcPr>
            <w:tcW w:w="1754" w:type="dxa"/>
          </w:tcPr>
          <w:p w14:paraId="724A14A0" w14:textId="4A0597D6" w:rsidR="00C8165C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  <w:r w:rsidR="000E5603">
              <w:rPr>
                <w:rFonts w:hint="eastAsia"/>
                <w:lang w:eastAsia="ja-JP"/>
              </w:rPr>
              <w:t>/システム</w:t>
            </w:r>
          </w:p>
        </w:tc>
      </w:tr>
      <w:tr w:rsidR="00793A29" w14:paraId="354791ED" w14:textId="77777777">
        <w:trPr>
          <w:jc w:val="center"/>
        </w:trPr>
        <w:tc>
          <w:tcPr>
            <w:tcW w:w="1170" w:type="dxa"/>
          </w:tcPr>
          <w:p w14:paraId="53E16C98" w14:textId="0FE02867" w:rsidR="00793A29" w:rsidRDefault="00DE4CE7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U-009</w:t>
            </w:r>
          </w:p>
        </w:tc>
        <w:tc>
          <w:tcPr>
            <w:tcW w:w="1949" w:type="dxa"/>
          </w:tcPr>
          <w:p w14:paraId="0A0FF39D" w14:textId="085AF5B1" w:rsidR="00793A29" w:rsidRDefault="00DE4CE7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返品物郵送</w:t>
            </w:r>
          </w:p>
        </w:tc>
        <w:tc>
          <w:tcPr>
            <w:tcW w:w="4873" w:type="dxa"/>
          </w:tcPr>
          <w:p w14:paraId="21019332" w14:textId="7F367C8D" w:rsidR="00793A29" w:rsidRDefault="00DE4CE7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返品物を指定箇所に送付する</w:t>
            </w:r>
          </w:p>
        </w:tc>
        <w:tc>
          <w:tcPr>
            <w:tcW w:w="1754" w:type="dxa"/>
          </w:tcPr>
          <w:p w14:paraId="5478B1BD" w14:textId="0BD6A549" w:rsidR="00793A29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</w:p>
        </w:tc>
      </w:tr>
      <w:tr w:rsidR="00793A29" w14:paraId="12D5750E" w14:textId="77777777">
        <w:trPr>
          <w:jc w:val="center"/>
        </w:trPr>
        <w:tc>
          <w:tcPr>
            <w:tcW w:w="1170" w:type="dxa"/>
          </w:tcPr>
          <w:p w14:paraId="74FAA400" w14:textId="015DE377" w:rsidR="00793A29" w:rsidRDefault="00DE4CE7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U-010</w:t>
            </w:r>
          </w:p>
        </w:tc>
        <w:tc>
          <w:tcPr>
            <w:tcW w:w="1949" w:type="dxa"/>
          </w:tcPr>
          <w:p w14:paraId="4E729819" w14:textId="07FEAF27" w:rsidR="00793A29" w:rsidRDefault="00DE4CE7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返品受領</w:t>
            </w:r>
          </w:p>
        </w:tc>
        <w:tc>
          <w:tcPr>
            <w:tcW w:w="4873" w:type="dxa"/>
          </w:tcPr>
          <w:p w14:paraId="1D41D9EA" w14:textId="539330A9" w:rsidR="00793A29" w:rsidRDefault="00DE4CE7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返品した商品の金銭を受領する</w:t>
            </w:r>
          </w:p>
        </w:tc>
        <w:tc>
          <w:tcPr>
            <w:tcW w:w="1754" w:type="dxa"/>
          </w:tcPr>
          <w:p w14:paraId="0251AFE4" w14:textId="448FA973" w:rsidR="00793A29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顧客</w:t>
            </w:r>
          </w:p>
        </w:tc>
      </w:tr>
      <w:tr w:rsidR="00793A29" w14:paraId="33C0FA94" w14:textId="77777777">
        <w:trPr>
          <w:jc w:val="center"/>
        </w:trPr>
        <w:tc>
          <w:tcPr>
            <w:tcW w:w="1170" w:type="dxa"/>
          </w:tcPr>
          <w:p w14:paraId="75AC61C9" w14:textId="4C1A157C" w:rsidR="00793A29" w:rsidRDefault="00DE4CE7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T-001</w:t>
            </w:r>
          </w:p>
        </w:tc>
        <w:tc>
          <w:tcPr>
            <w:tcW w:w="1949" w:type="dxa"/>
          </w:tcPr>
          <w:p w14:paraId="713046DD" w14:textId="4030BD14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注文確定(EC側)</w:t>
            </w:r>
          </w:p>
        </w:tc>
        <w:tc>
          <w:tcPr>
            <w:tcW w:w="4873" w:type="dxa"/>
          </w:tcPr>
          <w:p w14:paraId="641B8D62" w14:textId="103094A3" w:rsidR="00793A29" w:rsidRDefault="00C230D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注文を受領する</w:t>
            </w:r>
          </w:p>
        </w:tc>
        <w:tc>
          <w:tcPr>
            <w:tcW w:w="1754" w:type="dxa"/>
          </w:tcPr>
          <w:p w14:paraId="100BE79C" w14:textId="140C754C" w:rsidR="00793A29" w:rsidRDefault="00C230D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運用担当/システム</w:t>
            </w:r>
          </w:p>
        </w:tc>
      </w:tr>
      <w:tr w:rsidR="00793A29" w14:paraId="5929C02C" w14:textId="77777777">
        <w:trPr>
          <w:jc w:val="center"/>
        </w:trPr>
        <w:tc>
          <w:tcPr>
            <w:tcW w:w="1170" w:type="dxa"/>
          </w:tcPr>
          <w:p w14:paraId="53DE220A" w14:textId="612B0538" w:rsidR="00793A29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T-002</w:t>
            </w:r>
          </w:p>
        </w:tc>
        <w:tc>
          <w:tcPr>
            <w:tcW w:w="1949" w:type="dxa"/>
          </w:tcPr>
          <w:p w14:paraId="0BCCC95B" w14:textId="3466F889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在庫引き当て</w:t>
            </w:r>
          </w:p>
        </w:tc>
        <w:tc>
          <w:tcPr>
            <w:tcW w:w="4873" w:type="dxa"/>
          </w:tcPr>
          <w:p w14:paraId="4A5554DE" w14:textId="49F35A5C" w:rsidR="00793A29" w:rsidRDefault="00C230D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注文された商品の在庫を充てる</w:t>
            </w:r>
          </w:p>
        </w:tc>
        <w:tc>
          <w:tcPr>
            <w:tcW w:w="1754" w:type="dxa"/>
          </w:tcPr>
          <w:p w14:paraId="46A593F4" w14:textId="28B7FDE7" w:rsidR="00793A29" w:rsidRDefault="00C230D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運用担当/システム</w:t>
            </w:r>
          </w:p>
        </w:tc>
      </w:tr>
      <w:tr w:rsidR="00793A29" w14:paraId="301E23EA" w14:textId="77777777">
        <w:trPr>
          <w:jc w:val="center"/>
        </w:trPr>
        <w:tc>
          <w:tcPr>
            <w:tcW w:w="1170" w:type="dxa"/>
          </w:tcPr>
          <w:p w14:paraId="673CD87C" w14:textId="4058375E" w:rsidR="00793A29" w:rsidRDefault="00DE4CE7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T-003</w:t>
            </w:r>
          </w:p>
        </w:tc>
        <w:tc>
          <w:tcPr>
            <w:tcW w:w="1949" w:type="dxa"/>
          </w:tcPr>
          <w:p w14:paraId="244A0994" w14:textId="00EB0A86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決済確定</w:t>
            </w:r>
          </w:p>
        </w:tc>
        <w:tc>
          <w:tcPr>
            <w:tcW w:w="4873" w:type="dxa"/>
          </w:tcPr>
          <w:p w14:paraId="475E4842" w14:textId="498B5C2C" w:rsidR="00793A29" w:rsidRDefault="00C230D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決済情報を受領して確定させる</w:t>
            </w:r>
          </w:p>
        </w:tc>
        <w:tc>
          <w:tcPr>
            <w:tcW w:w="1754" w:type="dxa"/>
          </w:tcPr>
          <w:p w14:paraId="0706EF7C" w14:textId="01DA94BE" w:rsidR="00793A29" w:rsidRDefault="00C230D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運用担当/システム</w:t>
            </w:r>
          </w:p>
        </w:tc>
      </w:tr>
      <w:tr w:rsidR="00793A29" w14:paraId="54DB343E" w14:textId="77777777">
        <w:trPr>
          <w:jc w:val="center"/>
        </w:trPr>
        <w:tc>
          <w:tcPr>
            <w:tcW w:w="1170" w:type="dxa"/>
          </w:tcPr>
          <w:p w14:paraId="6D431D94" w14:textId="632C7CD6" w:rsidR="00793A29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T-004</w:t>
            </w:r>
          </w:p>
        </w:tc>
        <w:tc>
          <w:tcPr>
            <w:tcW w:w="1949" w:type="dxa"/>
          </w:tcPr>
          <w:p w14:paraId="42D2A9A1" w14:textId="4D23E2B9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出荷指示</w:t>
            </w:r>
          </w:p>
        </w:tc>
        <w:tc>
          <w:tcPr>
            <w:tcW w:w="4873" w:type="dxa"/>
          </w:tcPr>
          <w:p w14:paraId="26C270DD" w14:textId="6C26E1E3" w:rsidR="00793A29" w:rsidRDefault="00C230D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在庫をどこに出荷するかを指示する</w:t>
            </w:r>
          </w:p>
        </w:tc>
        <w:tc>
          <w:tcPr>
            <w:tcW w:w="1754" w:type="dxa"/>
          </w:tcPr>
          <w:p w14:paraId="0C708CEE" w14:textId="3CFC90BE" w:rsidR="00793A29" w:rsidRDefault="00C230D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運用担当/システム</w:t>
            </w:r>
          </w:p>
        </w:tc>
      </w:tr>
      <w:tr w:rsidR="00793A29" w14:paraId="471A6DCB" w14:textId="77777777">
        <w:trPr>
          <w:jc w:val="center"/>
        </w:trPr>
        <w:tc>
          <w:tcPr>
            <w:tcW w:w="1170" w:type="dxa"/>
          </w:tcPr>
          <w:p w14:paraId="2BEA4511" w14:textId="560C31D1" w:rsidR="00793A29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T-005</w:t>
            </w:r>
          </w:p>
        </w:tc>
        <w:tc>
          <w:tcPr>
            <w:tcW w:w="1949" w:type="dxa"/>
          </w:tcPr>
          <w:p w14:paraId="55685F09" w14:textId="106A0D98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配送</w:t>
            </w:r>
          </w:p>
        </w:tc>
        <w:tc>
          <w:tcPr>
            <w:tcW w:w="4873" w:type="dxa"/>
          </w:tcPr>
          <w:p w14:paraId="2012CF83" w14:textId="75866EE0" w:rsidR="00793A29" w:rsidRDefault="00C230D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商品を発送する</w:t>
            </w:r>
          </w:p>
        </w:tc>
        <w:tc>
          <w:tcPr>
            <w:tcW w:w="1754" w:type="dxa"/>
          </w:tcPr>
          <w:p w14:paraId="0CAF9601" w14:textId="4049A257" w:rsidR="00793A29" w:rsidRDefault="00C230D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運用担当/システム</w:t>
            </w:r>
          </w:p>
        </w:tc>
      </w:tr>
      <w:tr w:rsidR="00793A29" w14:paraId="1B30E7F4" w14:textId="77777777">
        <w:trPr>
          <w:jc w:val="center"/>
        </w:trPr>
        <w:tc>
          <w:tcPr>
            <w:tcW w:w="1170" w:type="dxa"/>
          </w:tcPr>
          <w:p w14:paraId="316DBEA3" w14:textId="0DBA53ED" w:rsidR="00793A29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T-006</w:t>
            </w:r>
          </w:p>
        </w:tc>
        <w:tc>
          <w:tcPr>
            <w:tcW w:w="1949" w:type="dxa"/>
          </w:tcPr>
          <w:p w14:paraId="5A37397F" w14:textId="07E6333A" w:rsidR="00793A29" w:rsidRDefault="000E5603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返品依頼受託</w:t>
            </w:r>
          </w:p>
        </w:tc>
        <w:tc>
          <w:tcPr>
            <w:tcW w:w="4873" w:type="dxa"/>
          </w:tcPr>
          <w:p w14:paraId="13A5A584" w14:textId="46E5407A" w:rsidR="00793A29" w:rsidRDefault="00C230D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返品依頼を受ける</w:t>
            </w:r>
          </w:p>
        </w:tc>
        <w:tc>
          <w:tcPr>
            <w:tcW w:w="1754" w:type="dxa"/>
          </w:tcPr>
          <w:p w14:paraId="54CB6D67" w14:textId="620E0AAE" w:rsidR="00793A29" w:rsidRDefault="00C230D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サポート担当者/システム</w:t>
            </w:r>
          </w:p>
        </w:tc>
      </w:tr>
      <w:tr w:rsidR="00793A29" w14:paraId="2B311CED" w14:textId="77777777">
        <w:trPr>
          <w:jc w:val="center"/>
        </w:trPr>
        <w:tc>
          <w:tcPr>
            <w:tcW w:w="1170" w:type="dxa"/>
          </w:tcPr>
          <w:p w14:paraId="78FDC0FE" w14:textId="16FFFE07" w:rsidR="00793A29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T-007</w:t>
            </w:r>
          </w:p>
        </w:tc>
        <w:tc>
          <w:tcPr>
            <w:tcW w:w="1949" w:type="dxa"/>
          </w:tcPr>
          <w:p w14:paraId="39E1CC6E" w14:textId="18701779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返品方法指示</w:t>
            </w:r>
          </w:p>
        </w:tc>
        <w:tc>
          <w:tcPr>
            <w:tcW w:w="4873" w:type="dxa"/>
          </w:tcPr>
          <w:p w14:paraId="266C710D" w14:textId="5D597B7C" w:rsidR="00793A29" w:rsidRDefault="00C230D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返品方法をカスタマーに伝える</w:t>
            </w:r>
          </w:p>
        </w:tc>
        <w:tc>
          <w:tcPr>
            <w:tcW w:w="1754" w:type="dxa"/>
          </w:tcPr>
          <w:p w14:paraId="2939D871" w14:textId="0C4BC187" w:rsidR="00793A29" w:rsidRDefault="00C230D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サポート担当者/システム</w:t>
            </w:r>
          </w:p>
        </w:tc>
      </w:tr>
      <w:tr w:rsidR="00793A29" w14:paraId="005EFFD0" w14:textId="77777777">
        <w:trPr>
          <w:jc w:val="center"/>
        </w:trPr>
        <w:tc>
          <w:tcPr>
            <w:tcW w:w="1170" w:type="dxa"/>
          </w:tcPr>
          <w:p w14:paraId="44D704FE" w14:textId="525EEE95" w:rsidR="00793A29" w:rsidRDefault="00DE4CE7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T-008</w:t>
            </w:r>
          </w:p>
        </w:tc>
        <w:tc>
          <w:tcPr>
            <w:tcW w:w="1949" w:type="dxa"/>
          </w:tcPr>
          <w:p w14:paraId="07E75460" w14:textId="221C9528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受領</w:t>
            </w:r>
          </w:p>
        </w:tc>
        <w:tc>
          <w:tcPr>
            <w:tcW w:w="4873" w:type="dxa"/>
          </w:tcPr>
          <w:p w14:paraId="509CA105" w14:textId="4C64A681" w:rsidR="00793A29" w:rsidRDefault="00C230D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商品を受け取る</w:t>
            </w:r>
          </w:p>
        </w:tc>
        <w:tc>
          <w:tcPr>
            <w:tcW w:w="1754" w:type="dxa"/>
          </w:tcPr>
          <w:p w14:paraId="23DA14DC" w14:textId="2D921B70" w:rsidR="00793A29" w:rsidRDefault="00C230D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運用担当</w:t>
            </w:r>
          </w:p>
        </w:tc>
      </w:tr>
      <w:tr w:rsidR="00793A29" w14:paraId="53A5D231" w14:textId="77777777">
        <w:trPr>
          <w:jc w:val="center"/>
        </w:trPr>
        <w:tc>
          <w:tcPr>
            <w:tcW w:w="1170" w:type="dxa"/>
          </w:tcPr>
          <w:p w14:paraId="2EAD261A" w14:textId="5D761BFF" w:rsidR="00793A29" w:rsidRDefault="000E5603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T-009</w:t>
            </w:r>
          </w:p>
        </w:tc>
        <w:tc>
          <w:tcPr>
            <w:tcW w:w="1949" w:type="dxa"/>
          </w:tcPr>
          <w:p w14:paraId="439B91C8" w14:textId="0533D01E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検品</w:t>
            </w:r>
          </w:p>
        </w:tc>
        <w:tc>
          <w:tcPr>
            <w:tcW w:w="4873" w:type="dxa"/>
          </w:tcPr>
          <w:p w14:paraId="4234736F" w14:textId="14DC4EC5" w:rsidR="00793A29" w:rsidRDefault="00C230D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商品を確認し返品条件を満たすか見る</w:t>
            </w:r>
          </w:p>
        </w:tc>
        <w:tc>
          <w:tcPr>
            <w:tcW w:w="1754" w:type="dxa"/>
          </w:tcPr>
          <w:p w14:paraId="713D31A1" w14:textId="5933671C" w:rsidR="00793A29" w:rsidRDefault="00C230D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運用担当</w:t>
            </w:r>
          </w:p>
        </w:tc>
      </w:tr>
      <w:tr w:rsidR="00793A29" w14:paraId="078559A2" w14:textId="77777777">
        <w:trPr>
          <w:jc w:val="center"/>
        </w:trPr>
        <w:tc>
          <w:tcPr>
            <w:tcW w:w="1170" w:type="dxa"/>
          </w:tcPr>
          <w:p w14:paraId="5D3B1334" w14:textId="333343AB" w:rsidR="00793A29" w:rsidRDefault="000E5603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lastRenderedPageBreak/>
              <w:t>T-010</w:t>
            </w:r>
          </w:p>
        </w:tc>
        <w:tc>
          <w:tcPr>
            <w:tcW w:w="1949" w:type="dxa"/>
          </w:tcPr>
          <w:p w14:paraId="3E5C95D8" w14:textId="555F825D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受託</w:t>
            </w:r>
          </w:p>
        </w:tc>
        <w:tc>
          <w:tcPr>
            <w:tcW w:w="4873" w:type="dxa"/>
          </w:tcPr>
          <w:p w14:paraId="00ED6527" w14:textId="2FCC2BF6" w:rsidR="00793A29" w:rsidRDefault="00C230D9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商品を受領する</w:t>
            </w:r>
          </w:p>
        </w:tc>
        <w:tc>
          <w:tcPr>
            <w:tcW w:w="1754" w:type="dxa"/>
          </w:tcPr>
          <w:p w14:paraId="2E4E28F0" w14:textId="3D56DFEA" w:rsidR="00793A29" w:rsidRDefault="00C230D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運用担当/システム</w:t>
            </w:r>
          </w:p>
        </w:tc>
      </w:tr>
      <w:tr w:rsidR="00793A29" w14:paraId="205957D0" w14:textId="77777777">
        <w:trPr>
          <w:jc w:val="center"/>
        </w:trPr>
        <w:tc>
          <w:tcPr>
            <w:tcW w:w="1170" w:type="dxa"/>
          </w:tcPr>
          <w:p w14:paraId="4795BEE1" w14:textId="238A504D" w:rsidR="00793A29" w:rsidRDefault="000E5603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T-011</w:t>
            </w:r>
          </w:p>
        </w:tc>
        <w:tc>
          <w:tcPr>
            <w:tcW w:w="1949" w:type="dxa"/>
          </w:tcPr>
          <w:p w14:paraId="56C8894D" w14:textId="08C2195F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返金指示</w:t>
            </w:r>
          </w:p>
        </w:tc>
        <w:tc>
          <w:tcPr>
            <w:tcW w:w="4873" w:type="dxa"/>
          </w:tcPr>
          <w:p w14:paraId="6648431C" w14:textId="5549F38E" w:rsidR="00793A29" w:rsidRDefault="00C230D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カスタマーに返金を指示する</w:t>
            </w:r>
          </w:p>
        </w:tc>
        <w:tc>
          <w:tcPr>
            <w:tcW w:w="1754" w:type="dxa"/>
          </w:tcPr>
          <w:p w14:paraId="7D4377D6" w14:textId="1B0779BA" w:rsidR="00793A29" w:rsidRDefault="00C230D9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サポート担当者/システム</w:t>
            </w:r>
          </w:p>
        </w:tc>
      </w:tr>
      <w:tr w:rsidR="00793A29" w14:paraId="381F77B8" w14:textId="77777777">
        <w:trPr>
          <w:jc w:val="center"/>
        </w:trPr>
        <w:tc>
          <w:tcPr>
            <w:tcW w:w="1170" w:type="dxa"/>
          </w:tcPr>
          <w:p w14:paraId="24F1CE7B" w14:textId="0C289300" w:rsidR="00793A29" w:rsidRDefault="000E5603">
            <w:pPr>
              <w:spacing w:before="20" w:after="20" w:line="252" w:lineRule="auto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T-012</w:t>
            </w:r>
          </w:p>
        </w:tc>
        <w:tc>
          <w:tcPr>
            <w:tcW w:w="1949" w:type="dxa"/>
          </w:tcPr>
          <w:p w14:paraId="6B8B0259" w14:textId="5AC3F1D4" w:rsidR="00793A29" w:rsidRDefault="000E5603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振込</w:t>
            </w:r>
          </w:p>
        </w:tc>
        <w:tc>
          <w:tcPr>
            <w:tcW w:w="4873" w:type="dxa"/>
          </w:tcPr>
          <w:p w14:paraId="4EE5FCFA" w14:textId="2BBC774F" w:rsidR="00793A29" w:rsidRDefault="00C230D9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カスタマーに金銭を振り込む</w:t>
            </w:r>
          </w:p>
        </w:tc>
        <w:tc>
          <w:tcPr>
            <w:tcW w:w="1754" w:type="dxa"/>
          </w:tcPr>
          <w:p w14:paraId="6826EB58" w14:textId="0FF68392" w:rsidR="00793A29" w:rsidRDefault="00C230D9">
            <w:pPr>
              <w:spacing w:before="20" w:after="20" w:line="252" w:lineRule="auto"/>
              <w:jc w:val="center"/>
            </w:pPr>
            <w:r>
              <w:rPr>
                <w:rFonts w:hint="eastAsia"/>
                <w:lang w:eastAsia="ja-JP"/>
              </w:rPr>
              <w:t>システム</w:t>
            </w:r>
          </w:p>
        </w:tc>
      </w:tr>
      <w:tr w:rsidR="00793A29" w14:paraId="4EB05C5B" w14:textId="77777777">
        <w:trPr>
          <w:jc w:val="center"/>
        </w:trPr>
        <w:tc>
          <w:tcPr>
            <w:tcW w:w="1170" w:type="dxa"/>
          </w:tcPr>
          <w:p w14:paraId="76980305" w14:textId="77777777" w:rsidR="00793A29" w:rsidRDefault="00793A29">
            <w:pPr>
              <w:spacing w:before="20" w:after="20" w:line="252" w:lineRule="auto"/>
              <w:jc w:val="center"/>
            </w:pPr>
          </w:p>
        </w:tc>
        <w:tc>
          <w:tcPr>
            <w:tcW w:w="1949" w:type="dxa"/>
          </w:tcPr>
          <w:p w14:paraId="40B8D333" w14:textId="77777777" w:rsidR="00793A29" w:rsidRDefault="00793A29">
            <w:pPr>
              <w:spacing w:before="20" w:after="20" w:line="252" w:lineRule="auto"/>
            </w:pPr>
          </w:p>
        </w:tc>
        <w:tc>
          <w:tcPr>
            <w:tcW w:w="4873" w:type="dxa"/>
          </w:tcPr>
          <w:p w14:paraId="0D8B1316" w14:textId="77777777" w:rsidR="00793A29" w:rsidRDefault="00793A29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2B67F861" w14:textId="77777777" w:rsidR="00793A29" w:rsidRDefault="00793A29">
            <w:pPr>
              <w:spacing w:before="20" w:after="20" w:line="252" w:lineRule="auto"/>
              <w:jc w:val="center"/>
            </w:pPr>
          </w:p>
        </w:tc>
      </w:tr>
      <w:tr w:rsidR="00793A29" w14:paraId="0234DDFE" w14:textId="77777777">
        <w:trPr>
          <w:jc w:val="center"/>
        </w:trPr>
        <w:tc>
          <w:tcPr>
            <w:tcW w:w="1170" w:type="dxa"/>
          </w:tcPr>
          <w:p w14:paraId="18F16EE2" w14:textId="77777777" w:rsidR="00793A29" w:rsidRDefault="00793A29">
            <w:pPr>
              <w:spacing w:before="20" w:after="20" w:line="252" w:lineRule="auto"/>
              <w:jc w:val="center"/>
            </w:pPr>
          </w:p>
        </w:tc>
        <w:tc>
          <w:tcPr>
            <w:tcW w:w="1949" w:type="dxa"/>
          </w:tcPr>
          <w:p w14:paraId="01378DE0" w14:textId="77777777" w:rsidR="00793A29" w:rsidRDefault="00793A29">
            <w:pPr>
              <w:spacing w:before="20" w:after="20" w:line="252" w:lineRule="auto"/>
            </w:pPr>
          </w:p>
        </w:tc>
        <w:tc>
          <w:tcPr>
            <w:tcW w:w="4873" w:type="dxa"/>
          </w:tcPr>
          <w:p w14:paraId="4B4A7F93" w14:textId="77777777" w:rsidR="00793A29" w:rsidRDefault="00793A29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040D02E6" w14:textId="77777777" w:rsidR="00793A29" w:rsidRDefault="00793A29">
            <w:pPr>
              <w:spacing w:before="20" w:after="20" w:line="252" w:lineRule="auto"/>
              <w:jc w:val="center"/>
            </w:pPr>
          </w:p>
        </w:tc>
      </w:tr>
    </w:tbl>
    <w:p w14:paraId="492E00C1" w14:textId="77777777" w:rsidR="00C8165C" w:rsidRDefault="00C8165C">
      <w:pPr>
        <w:spacing w:after="0"/>
        <w:rPr>
          <w:lang w:eastAsia="ja-JP"/>
        </w:rPr>
      </w:pPr>
    </w:p>
    <w:p w14:paraId="04DFC595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※担当＝顧客／運用担当者／サポート担当者／システム（自動）</w:t>
      </w:r>
    </w:p>
    <w:p w14:paraId="17AB93F6" w14:textId="77777777" w:rsidR="00C8165C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機能要件</w:t>
      </w:r>
    </w:p>
    <w:p w14:paraId="2C580C00" w14:textId="77777777" w:rsidR="00C8165C" w:rsidRDefault="00000000">
      <w:pPr>
        <w:pStyle w:val="21"/>
        <w:rPr>
          <w:lang w:eastAsia="ja-JP"/>
        </w:rPr>
      </w:pPr>
      <w:r>
        <w:rPr>
          <w:lang w:eastAsia="ja-JP"/>
        </w:rPr>
        <w:t xml:space="preserve">5.1 </w:t>
      </w:r>
      <w:r>
        <w:rPr>
          <w:lang w:eastAsia="ja-JP"/>
        </w:rPr>
        <w:t>機能要件一覧</w:t>
      </w:r>
    </w:p>
    <w:p w14:paraId="48D1285A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※要求仕様書の REQ-FR を 1 行ずつ具体的なシステム機能に翻訳する。1 つの要求を複数機能に分解してよい。複数要求に対応する場合は関連要求 ID をカンマ区切りで併記</w:t>
      </w:r>
    </w:p>
    <w:p w14:paraId="1B05E20F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※申し送り A-02（支払い方法の種類）・A-03（自動応答の実現手段）・A-04（バックオフィスの実現形態）はここで決定して反映する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975"/>
        <w:gridCol w:w="1657"/>
        <w:gridCol w:w="3703"/>
        <w:gridCol w:w="975"/>
        <w:gridCol w:w="1462"/>
        <w:gridCol w:w="975"/>
      </w:tblGrid>
      <w:tr w:rsidR="00C8165C" w14:paraId="5E787507" w14:textId="77777777">
        <w:trPr>
          <w:jc w:val="center"/>
        </w:trPr>
        <w:tc>
          <w:tcPr>
            <w:tcW w:w="975" w:type="dxa"/>
            <w:shd w:val="clear" w:color="auto" w:fill="F2F2F2"/>
          </w:tcPr>
          <w:p w14:paraId="4BBE195D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機能ID</w:t>
            </w:r>
          </w:p>
        </w:tc>
        <w:tc>
          <w:tcPr>
            <w:tcW w:w="1657" w:type="dxa"/>
            <w:shd w:val="clear" w:color="auto" w:fill="F2F2F2"/>
          </w:tcPr>
          <w:p w14:paraId="56DFDC4D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機能名</w:t>
            </w:r>
          </w:p>
        </w:tc>
        <w:tc>
          <w:tcPr>
            <w:tcW w:w="3703" w:type="dxa"/>
            <w:shd w:val="clear" w:color="auto" w:fill="F2F2F2"/>
          </w:tcPr>
          <w:p w14:paraId="651355CE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機能概要</w:t>
            </w:r>
          </w:p>
        </w:tc>
        <w:tc>
          <w:tcPr>
            <w:tcW w:w="975" w:type="dxa"/>
            <w:shd w:val="clear" w:color="auto" w:fill="F2F2F2"/>
          </w:tcPr>
          <w:p w14:paraId="31CFA5E4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分類</w:t>
            </w:r>
          </w:p>
        </w:tc>
        <w:tc>
          <w:tcPr>
            <w:tcW w:w="1462" w:type="dxa"/>
            <w:shd w:val="clear" w:color="auto" w:fill="F2F2F2"/>
          </w:tcPr>
          <w:p w14:paraId="061BDE71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関連要求ID</w:t>
            </w:r>
          </w:p>
        </w:tc>
        <w:tc>
          <w:tcPr>
            <w:tcW w:w="975" w:type="dxa"/>
            <w:shd w:val="clear" w:color="auto" w:fill="F2F2F2"/>
          </w:tcPr>
          <w:p w14:paraId="76315AE2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優先度</w:t>
            </w:r>
          </w:p>
        </w:tc>
      </w:tr>
      <w:tr w:rsidR="00811920" w14:paraId="3426F5F3" w14:textId="77777777">
        <w:trPr>
          <w:jc w:val="center"/>
        </w:trPr>
        <w:tc>
          <w:tcPr>
            <w:tcW w:w="975" w:type="dxa"/>
          </w:tcPr>
          <w:p w14:paraId="4E2E8128" w14:textId="4D535F4C" w:rsidR="00811920" w:rsidRDefault="00C97B37" w:rsidP="00811920">
            <w:pPr>
              <w:spacing w:before="20" w:after="20" w:line="252" w:lineRule="auto"/>
              <w:jc w:val="center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FR-001</w:t>
            </w:r>
          </w:p>
        </w:tc>
        <w:tc>
          <w:tcPr>
            <w:tcW w:w="1657" w:type="dxa"/>
          </w:tcPr>
          <w:p w14:paraId="691DBFC8" w14:textId="7468CB3C" w:rsidR="00811920" w:rsidRDefault="00C97B37" w:rsidP="00811920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画面遷移</w:t>
            </w:r>
          </w:p>
        </w:tc>
        <w:tc>
          <w:tcPr>
            <w:tcW w:w="3703" w:type="dxa"/>
          </w:tcPr>
          <w:p w14:paraId="35535D35" w14:textId="388F19B0" w:rsidR="00811920" w:rsidRDefault="00C97B37" w:rsidP="00811920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任意のボタンを押すと任意の画面に遷移する</w:t>
            </w:r>
          </w:p>
        </w:tc>
        <w:tc>
          <w:tcPr>
            <w:tcW w:w="975" w:type="dxa"/>
          </w:tcPr>
          <w:p w14:paraId="5A2B9644" w14:textId="77777777" w:rsidR="00811920" w:rsidRDefault="00811920" w:rsidP="00811920">
            <w:pPr>
              <w:spacing w:before="20" w:after="20" w:line="252" w:lineRule="auto"/>
              <w:jc w:val="center"/>
            </w:pPr>
          </w:p>
        </w:tc>
        <w:tc>
          <w:tcPr>
            <w:tcW w:w="1462" w:type="dxa"/>
          </w:tcPr>
          <w:p w14:paraId="55308AA4" w14:textId="5B341468" w:rsidR="00811920" w:rsidRDefault="00C97B37" w:rsidP="00811920">
            <w:pPr>
              <w:spacing w:before="20" w:after="20" w:line="252" w:lineRule="auto"/>
            </w:pPr>
            <w:r>
              <w:rPr>
                <w:sz w:val="19"/>
              </w:rPr>
              <w:t>REQ-FR-101</w:t>
            </w:r>
          </w:p>
        </w:tc>
        <w:tc>
          <w:tcPr>
            <w:tcW w:w="975" w:type="dxa"/>
          </w:tcPr>
          <w:p w14:paraId="42438A8C" w14:textId="77777777" w:rsidR="00811920" w:rsidRDefault="00811920" w:rsidP="00811920">
            <w:pPr>
              <w:spacing w:before="20" w:after="20" w:line="252" w:lineRule="auto"/>
              <w:jc w:val="center"/>
            </w:pPr>
          </w:p>
        </w:tc>
      </w:tr>
      <w:tr w:rsidR="00811920" w14:paraId="3D26E5DC" w14:textId="77777777">
        <w:trPr>
          <w:jc w:val="center"/>
        </w:trPr>
        <w:tc>
          <w:tcPr>
            <w:tcW w:w="975" w:type="dxa"/>
          </w:tcPr>
          <w:p w14:paraId="55B643FE" w14:textId="77777777" w:rsidR="00811920" w:rsidRDefault="00811920" w:rsidP="00811920">
            <w:pPr>
              <w:spacing w:before="20" w:after="20" w:line="252" w:lineRule="auto"/>
              <w:jc w:val="center"/>
            </w:pPr>
          </w:p>
        </w:tc>
        <w:tc>
          <w:tcPr>
            <w:tcW w:w="1657" w:type="dxa"/>
          </w:tcPr>
          <w:p w14:paraId="4C5B4382" w14:textId="44E50578" w:rsidR="00811920" w:rsidRDefault="00C97B37" w:rsidP="00811920">
            <w:pPr>
              <w:spacing w:before="20" w:after="20" w:line="252" w:lineRule="auto"/>
            </w:pPr>
            <w:r>
              <w:rPr>
                <w:rFonts w:hint="eastAsia"/>
                <w:lang w:eastAsia="ja-JP"/>
              </w:rPr>
              <w:t>主要カテゴリページ</w:t>
            </w:r>
          </w:p>
        </w:tc>
        <w:tc>
          <w:tcPr>
            <w:tcW w:w="3703" w:type="dxa"/>
          </w:tcPr>
          <w:p w14:paraId="6439C311" w14:textId="51582BD5" w:rsidR="00811920" w:rsidRDefault="00C97B37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主要カテゴリを一覧表示するページを持つ</w:t>
            </w:r>
          </w:p>
        </w:tc>
        <w:tc>
          <w:tcPr>
            <w:tcW w:w="975" w:type="dxa"/>
          </w:tcPr>
          <w:p w14:paraId="16FD5226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0F452FA9" w14:textId="0D695F3F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6C420E2E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683D75BB" w14:textId="77777777">
        <w:trPr>
          <w:jc w:val="center"/>
        </w:trPr>
        <w:tc>
          <w:tcPr>
            <w:tcW w:w="975" w:type="dxa"/>
          </w:tcPr>
          <w:p w14:paraId="184CF92C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5BFFD510" w14:textId="797C8FA0" w:rsidR="00811920" w:rsidRDefault="00C97B37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季節の特集ページ</w:t>
            </w:r>
          </w:p>
        </w:tc>
        <w:tc>
          <w:tcPr>
            <w:tcW w:w="3703" w:type="dxa"/>
          </w:tcPr>
          <w:p w14:paraId="009DBCFB" w14:textId="79F8111A" w:rsidR="00811920" w:rsidRDefault="00C97B37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季節の特集を表示するページを持つ</w:t>
            </w:r>
          </w:p>
        </w:tc>
        <w:tc>
          <w:tcPr>
            <w:tcW w:w="975" w:type="dxa"/>
          </w:tcPr>
          <w:p w14:paraId="3E678774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24C455AB" w14:textId="1048A02F" w:rsidR="00811920" w:rsidRDefault="00811920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</w:p>
        </w:tc>
        <w:tc>
          <w:tcPr>
            <w:tcW w:w="975" w:type="dxa"/>
          </w:tcPr>
          <w:p w14:paraId="1B174EF9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5BF0E97B" w14:textId="77777777">
        <w:trPr>
          <w:jc w:val="center"/>
        </w:trPr>
        <w:tc>
          <w:tcPr>
            <w:tcW w:w="975" w:type="dxa"/>
          </w:tcPr>
          <w:p w14:paraId="18DA6785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0DC211F7" w14:textId="0AE7E712" w:rsidR="00811920" w:rsidRDefault="00C97B37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おすすめ商品表示</w:t>
            </w:r>
          </w:p>
        </w:tc>
        <w:tc>
          <w:tcPr>
            <w:tcW w:w="3703" w:type="dxa"/>
          </w:tcPr>
          <w:p w14:paraId="6937F07E" w14:textId="5E5FFEF0" w:rsidR="00811920" w:rsidRDefault="00C97B37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ユーザーの閲覧履歴や季節性からおすすめ商品を表示する</w:t>
            </w:r>
          </w:p>
        </w:tc>
        <w:tc>
          <w:tcPr>
            <w:tcW w:w="975" w:type="dxa"/>
          </w:tcPr>
          <w:p w14:paraId="221201B8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27D8B18F" w14:textId="4D35E957" w:rsidR="00811920" w:rsidRDefault="00811920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</w:p>
        </w:tc>
        <w:tc>
          <w:tcPr>
            <w:tcW w:w="975" w:type="dxa"/>
          </w:tcPr>
          <w:p w14:paraId="3F2079E4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0D1BCF78" w14:textId="77777777">
        <w:trPr>
          <w:jc w:val="center"/>
        </w:trPr>
        <w:tc>
          <w:tcPr>
            <w:tcW w:w="975" w:type="dxa"/>
          </w:tcPr>
          <w:p w14:paraId="443A02BA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00877AC2" w14:textId="38DC7873" w:rsidR="00811920" w:rsidRDefault="00C97B37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カテゴライズ</w:t>
            </w:r>
          </w:p>
        </w:tc>
        <w:tc>
          <w:tcPr>
            <w:tcW w:w="3703" w:type="dxa"/>
          </w:tcPr>
          <w:p w14:paraId="687D0824" w14:textId="47EF0473" w:rsidR="00811920" w:rsidRDefault="00C97B37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商品をカテゴライズすることができる</w:t>
            </w:r>
          </w:p>
        </w:tc>
        <w:tc>
          <w:tcPr>
            <w:tcW w:w="975" w:type="dxa"/>
          </w:tcPr>
          <w:p w14:paraId="1FAE389B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79BE43FC" w14:textId="28458646" w:rsidR="00811920" w:rsidRDefault="00811920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</w:p>
        </w:tc>
        <w:tc>
          <w:tcPr>
            <w:tcW w:w="975" w:type="dxa"/>
          </w:tcPr>
          <w:p w14:paraId="134304CC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74703DEB" w14:textId="77777777">
        <w:trPr>
          <w:jc w:val="center"/>
        </w:trPr>
        <w:tc>
          <w:tcPr>
            <w:tcW w:w="975" w:type="dxa"/>
          </w:tcPr>
          <w:p w14:paraId="7EF2DB66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45D7C9B9" w14:textId="2DC874AF" w:rsidR="00811920" w:rsidRDefault="00B87D72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カテゴライズ</w:t>
            </w:r>
          </w:p>
        </w:tc>
        <w:tc>
          <w:tcPr>
            <w:tcW w:w="3703" w:type="dxa"/>
          </w:tcPr>
          <w:p w14:paraId="026286D1" w14:textId="79E38EB6" w:rsidR="00811920" w:rsidRDefault="00B87D72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カテゴライズした商品を編集できる、複数カテゴライズできる</w:t>
            </w:r>
          </w:p>
        </w:tc>
        <w:tc>
          <w:tcPr>
            <w:tcW w:w="975" w:type="dxa"/>
          </w:tcPr>
          <w:p w14:paraId="18DAB3C7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192FA773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54379C33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05774341" w14:textId="77777777">
        <w:trPr>
          <w:jc w:val="center"/>
        </w:trPr>
        <w:tc>
          <w:tcPr>
            <w:tcW w:w="975" w:type="dxa"/>
          </w:tcPr>
          <w:p w14:paraId="11046812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71192C37" w14:textId="57450997" w:rsidR="00811920" w:rsidRDefault="00B87D72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絞り込み</w:t>
            </w:r>
          </w:p>
        </w:tc>
        <w:tc>
          <w:tcPr>
            <w:tcW w:w="3703" w:type="dxa"/>
          </w:tcPr>
          <w:p w14:paraId="6DC2243A" w14:textId="097F16B1" w:rsidR="00811920" w:rsidRDefault="00B87D72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価格、サイズ、色、在庫有無で商品を</w:t>
            </w:r>
            <w:r>
              <w:rPr>
                <w:rFonts w:hint="eastAsia"/>
                <w:lang w:eastAsia="ja-JP"/>
              </w:rPr>
              <w:lastRenderedPageBreak/>
              <w:t>絞り込むことができる</w:t>
            </w:r>
          </w:p>
        </w:tc>
        <w:tc>
          <w:tcPr>
            <w:tcW w:w="975" w:type="dxa"/>
          </w:tcPr>
          <w:p w14:paraId="4BF4B4CA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05C87CA2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7761FEC2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75AC95B2" w14:textId="77777777">
        <w:trPr>
          <w:jc w:val="center"/>
        </w:trPr>
        <w:tc>
          <w:tcPr>
            <w:tcW w:w="975" w:type="dxa"/>
          </w:tcPr>
          <w:p w14:paraId="4B5BC1F2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1A2C36A2" w14:textId="161E57BF" w:rsidR="00811920" w:rsidRDefault="00B87D72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検索</w:t>
            </w:r>
          </w:p>
        </w:tc>
        <w:tc>
          <w:tcPr>
            <w:tcW w:w="3703" w:type="dxa"/>
          </w:tcPr>
          <w:p w14:paraId="2D38B6E6" w14:textId="7D224506" w:rsidR="00811920" w:rsidRDefault="00B87D72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キーワードで商品を検索できる</w:t>
            </w:r>
          </w:p>
        </w:tc>
        <w:tc>
          <w:tcPr>
            <w:tcW w:w="975" w:type="dxa"/>
          </w:tcPr>
          <w:p w14:paraId="73CD6B6B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2A9EEE38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2E25A80C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7D5D6D02" w14:textId="77777777">
        <w:trPr>
          <w:jc w:val="center"/>
        </w:trPr>
        <w:tc>
          <w:tcPr>
            <w:tcW w:w="975" w:type="dxa"/>
          </w:tcPr>
          <w:p w14:paraId="78F7B67C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5220B7BE" w14:textId="06D276B3" w:rsidR="00811920" w:rsidRDefault="00B87D72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検索候補表示</w:t>
            </w:r>
          </w:p>
        </w:tc>
        <w:tc>
          <w:tcPr>
            <w:tcW w:w="3703" w:type="dxa"/>
          </w:tcPr>
          <w:p w14:paraId="4C35E83D" w14:textId="00E26C10" w:rsidR="00811920" w:rsidRDefault="00B87D72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検索中に検索結果の候補を表示する</w:t>
            </w:r>
          </w:p>
        </w:tc>
        <w:tc>
          <w:tcPr>
            <w:tcW w:w="975" w:type="dxa"/>
          </w:tcPr>
          <w:p w14:paraId="4B1B3B6F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6EC3F1E7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6E24304A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4A77FE08" w14:textId="77777777">
        <w:trPr>
          <w:jc w:val="center"/>
        </w:trPr>
        <w:tc>
          <w:tcPr>
            <w:tcW w:w="975" w:type="dxa"/>
          </w:tcPr>
          <w:p w14:paraId="042BD5C0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20B3C925" w14:textId="6FF2F2B3" w:rsidR="00811920" w:rsidRDefault="00B87D72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検索0件の場合</w:t>
            </w:r>
          </w:p>
        </w:tc>
        <w:tc>
          <w:tcPr>
            <w:tcW w:w="3703" w:type="dxa"/>
          </w:tcPr>
          <w:p w14:paraId="2C38523B" w14:textId="04F5B1B6" w:rsidR="00811920" w:rsidRDefault="00B87D72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検索0件の場合は、0件の旨をユーザーにフィードバックしつつ、類似キーワードでの検索結果やおすすめカテゴリ等の代替導線を呈示する</w:t>
            </w:r>
          </w:p>
        </w:tc>
        <w:tc>
          <w:tcPr>
            <w:tcW w:w="975" w:type="dxa"/>
          </w:tcPr>
          <w:p w14:paraId="07B76758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22046081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1CF6FDEC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0DAD8492" w14:textId="77777777">
        <w:trPr>
          <w:jc w:val="center"/>
        </w:trPr>
        <w:tc>
          <w:tcPr>
            <w:tcW w:w="975" w:type="dxa"/>
          </w:tcPr>
          <w:p w14:paraId="785954B1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1612F7B3" w14:textId="69F3F5FB" w:rsidR="00811920" w:rsidRDefault="00B87D72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大カテゴリのページ推移</w:t>
            </w:r>
          </w:p>
        </w:tc>
        <w:tc>
          <w:tcPr>
            <w:tcW w:w="3703" w:type="dxa"/>
          </w:tcPr>
          <w:p w14:paraId="70B548FE" w14:textId="72B991B2" w:rsidR="00811920" w:rsidRDefault="00B87D72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Women, Men, Kids-Teenの各商品ページに遷移する</w:t>
            </w:r>
          </w:p>
        </w:tc>
        <w:tc>
          <w:tcPr>
            <w:tcW w:w="975" w:type="dxa"/>
          </w:tcPr>
          <w:p w14:paraId="75BE3699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1D419561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780C5F36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7B3AE0FB" w14:textId="77777777">
        <w:trPr>
          <w:jc w:val="center"/>
        </w:trPr>
        <w:tc>
          <w:tcPr>
            <w:tcW w:w="975" w:type="dxa"/>
          </w:tcPr>
          <w:p w14:paraId="54C38285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6B730BF8" w14:textId="16EC0A97" w:rsidR="00811920" w:rsidRDefault="00B87D72" w:rsidP="00811920">
            <w:pPr>
              <w:spacing w:before="20" w:after="20" w:line="252" w:lineRule="auto"/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メニューからの遷移</w:t>
            </w:r>
          </w:p>
        </w:tc>
        <w:tc>
          <w:tcPr>
            <w:tcW w:w="3703" w:type="dxa"/>
          </w:tcPr>
          <w:p w14:paraId="379F1943" w14:textId="6D4199EE" w:rsidR="00811920" w:rsidRDefault="00771E80" w:rsidP="00811920">
            <w:pPr>
              <w:spacing w:before="20" w:after="20" w:line="252" w:lineRule="auto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メニューボタンから、カテゴリ一覧、季節のコレクション、スタイリングリストへ推移</w:t>
            </w:r>
          </w:p>
        </w:tc>
        <w:tc>
          <w:tcPr>
            <w:tcW w:w="975" w:type="dxa"/>
          </w:tcPr>
          <w:p w14:paraId="6D98F608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202370D1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0AABC896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3431D15A" w14:textId="77777777">
        <w:trPr>
          <w:jc w:val="center"/>
        </w:trPr>
        <w:tc>
          <w:tcPr>
            <w:tcW w:w="975" w:type="dxa"/>
          </w:tcPr>
          <w:p w14:paraId="1CD5E9C2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55757298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3703" w:type="dxa"/>
          </w:tcPr>
          <w:p w14:paraId="15BA1720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1F15DB4D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248AE70D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7FCE9B89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7087AC56" w14:textId="77777777">
        <w:trPr>
          <w:jc w:val="center"/>
        </w:trPr>
        <w:tc>
          <w:tcPr>
            <w:tcW w:w="975" w:type="dxa"/>
          </w:tcPr>
          <w:p w14:paraId="763949D3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0ED22595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3703" w:type="dxa"/>
          </w:tcPr>
          <w:p w14:paraId="2EF87768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0D09A60E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46340F53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563CAB62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  <w:tr w:rsidR="00811920" w14:paraId="1387837E" w14:textId="77777777">
        <w:trPr>
          <w:jc w:val="center"/>
        </w:trPr>
        <w:tc>
          <w:tcPr>
            <w:tcW w:w="975" w:type="dxa"/>
          </w:tcPr>
          <w:p w14:paraId="1FEB4200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657" w:type="dxa"/>
          </w:tcPr>
          <w:p w14:paraId="1F4FBD10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3703" w:type="dxa"/>
          </w:tcPr>
          <w:p w14:paraId="5114D817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27B2DCEC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  <w:tc>
          <w:tcPr>
            <w:tcW w:w="1462" w:type="dxa"/>
          </w:tcPr>
          <w:p w14:paraId="13D21929" w14:textId="77777777" w:rsidR="00811920" w:rsidRDefault="00811920" w:rsidP="00811920">
            <w:pPr>
              <w:spacing w:before="20" w:after="20" w:line="252" w:lineRule="auto"/>
              <w:rPr>
                <w:lang w:eastAsia="ja-JP"/>
              </w:rPr>
            </w:pPr>
          </w:p>
        </w:tc>
        <w:tc>
          <w:tcPr>
            <w:tcW w:w="975" w:type="dxa"/>
          </w:tcPr>
          <w:p w14:paraId="7E1C020C" w14:textId="77777777" w:rsidR="00811920" w:rsidRDefault="00811920" w:rsidP="00811920">
            <w:pPr>
              <w:spacing w:before="20" w:after="20" w:line="252" w:lineRule="auto"/>
              <w:jc w:val="center"/>
              <w:rPr>
                <w:lang w:eastAsia="ja-JP"/>
              </w:rPr>
            </w:pPr>
          </w:p>
        </w:tc>
      </w:tr>
    </w:tbl>
    <w:p w14:paraId="50CC3970" w14:textId="77777777" w:rsidR="00C8165C" w:rsidRDefault="00C8165C">
      <w:pPr>
        <w:spacing w:after="0"/>
        <w:rPr>
          <w:lang w:eastAsia="ja-JP"/>
        </w:rPr>
      </w:pPr>
    </w:p>
    <w:p w14:paraId="45C44E29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※分類＝画面／バッチ／帳票／外部IF。機能ID の例：F-001</w:t>
      </w:r>
    </w:p>
    <w:p w14:paraId="16F757E2" w14:textId="77777777" w:rsidR="00C8165C" w:rsidRDefault="00000000">
      <w:pPr>
        <w:pStyle w:val="21"/>
        <w:rPr>
          <w:lang w:eastAsia="ja-JP"/>
        </w:rPr>
      </w:pPr>
      <w:r>
        <w:rPr>
          <w:lang w:eastAsia="ja-JP"/>
        </w:rPr>
        <w:t xml:space="preserve">5.2 </w:t>
      </w:r>
      <w:r>
        <w:rPr>
          <w:lang w:eastAsia="ja-JP"/>
        </w:rPr>
        <w:t>画面一覧</w:t>
      </w:r>
    </w:p>
    <w:p w14:paraId="29F33C8A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※機能要件を実現する画面を列挙する。EC の典型：商品一覧／商品詳細／カート／お気に入り／会員登録・ログイン／レジ（配送先・決済入力）／注文完了／マイページ（注文履歴・登録情報変更）／管理画面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975"/>
        <w:gridCol w:w="1754"/>
        <w:gridCol w:w="3119"/>
        <w:gridCol w:w="2436"/>
        <w:gridCol w:w="1462"/>
      </w:tblGrid>
      <w:tr w:rsidR="00C8165C" w14:paraId="608B2414" w14:textId="77777777">
        <w:trPr>
          <w:jc w:val="center"/>
        </w:trPr>
        <w:tc>
          <w:tcPr>
            <w:tcW w:w="975" w:type="dxa"/>
            <w:shd w:val="clear" w:color="auto" w:fill="F2F2F2"/>
          </w:tcPr>
          <w:p w14:paraId="73663FE3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画面ID</w:t>
            </w:r>
          </w:p>
        </w:tc>
        <w:tc>
          <w:tcPr>
            <w:tcW w:w="1754" w:type="dxa"/>
            <w:shd w:val="clear" w:color="auto" w:fill="F2F2F2"/>
          </w:tcPr>
          <w:p w14:paraId="34ADEBCA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画面名</w:t>
            </w:r>
          </w:p>
        </w:tc>
        <w:tc>
          <w:tcPr>
            <w:tcW w:w="3119" w:type="dxa"/>
            <w:shd w:val="clear" w:color="auto" w:fill="F2F2F2"/>
          </w:tcPr>
          <w:p w14:paraId="0F3B75D5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画面概要</w:t>
            </w:r>
          </w:p>
        </w:tc>
        <w:tc>
          <w:tcPr>
            <w:tcW w:w="2436" w:type="dxa"/>
            <w:shd w:val="clear" w:color="auto" w:fill="F2F2F2"/>
          </w:tcPr>
          <w:p w14:paraId="772430DC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主な操作</w:t>
            </w:r>
          </w:p>
        </w:tc>
        <w:tc>
          <w:tcPr>
            <w:tcW w:w="1462" w:type="dxa"/>
            <w:shd w:val="clear" w:color="auto" w:fill="F2F2F2"/>
          </w:tcPr>
          <w:p w14:paraId="427368E0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関連要求ID</w:t>
            </w:r>
          </w:p>
        </w:tc>
      </w:tr>
      <w:tr w:rsidR="00C8165C" w14:paraId="043B196C" w14:textId="77777777">
        <w:trPr>
          <w:jc w:val="center"/>
        </w:trPr>
        <w:tc>
          <w:tcPr>
            <w:tcW w:w="975" w:type="dxa"/>
          </w:tcPr>
          <w:p w14:paraId="54F3F0C6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2D68D02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2905EAB8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630A4F1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1D87F7D3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7B239CE" w14:textId="77777777">
        <w:trPr>
          <w:jc w:val="center"/>
        </w:trPr>
        <w:tc>
          <w:tcPr>
            <w:tcW w:w="975" w:type="dxa"/>
          </w:tcPr>
          <w:p w14:paraId="6A4AE773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569E0ED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08ACA68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627C4627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549C3536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5F394CF" w14:textId="77777777">
        <w:trPr>
          <w:jc w:val="center"/>
        </w:trPr>
        <w:tc>
          <w:tcPr>
            <w:tcW w:w="975" w:type="dxa"/>
          </w:tcPr>
          <w:p w14:paraId="5B603780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153E1506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09B953C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25CF056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120E3428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03C4BF8" w14:textId="77777777">
        <w:trPr>
          <w:jc w:val="center"/>
        </w:trPr>
        <w:tc>
          <w:tcPr>
            <w:tcW w:w="975" w:type="dxa"/>
          </w:tcPr>
          <w:p w14:paraId="2CA09E78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28EC303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0801B666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44BF1E6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72FF1E5A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552A2459" w14:textId="77777777">
        <w:trPr>
          <w:jc w:val="center"/>
        </w:trPr>
        <w:tc>
          <w:tcPr>
            <w:tcW w:w="975" w:type="dxa"/>
          </w:tcPr>
          <w:p w14:paraId="643B4AE0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51B44EC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0D3F65F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543677C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489D49EF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65C07899" w14:textId="77777777">
        <w:trPr>
          <w:jc w:val="center"/>
        </w:trPr>
        <w:tc>
          <w:tcPr>
            <w:tcW w:w="975" w:type="dxa"/>
          </w:tcPr>
          <w:p w14:paraId="4CC151F5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2F7205D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4457AB4E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725395C4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0BA57685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423643F" w14:textId="77777777">
        <w:trPr>
          <w:jc w:val="center"/>
        </w:trPr>
        <w:tc>
          <w:tcPr>
            <w:tcW w:w="975" w:type="dxa"/>
          </w:tcPr>
          <w:p w14:paraId="23DF6CD6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4D5F0CC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52793F1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10768D0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2F0C40EC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1CE67DC1" w14:textId="77777777">
        <w:trPr>
          <w:jc w:val="center"/>
        </w:trPr>
        <w:tc>
          <w:tcPr>
            <w:tcW w:w="975" w:type="dxa"/>
          </w:tcPr>
          <w:p w14:paraId="5CC97570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37AB3E8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3F899528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1C2C058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5FDC2E3B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5DEB2C6B" w14:textId="77777777">
        <w:trPr>
          <w:jc w:val="center"/>
        </w:trPr>
        <w:tc>
          <w:tcPr>
            <w:tcW w:w="975" w:type="dxa"/>
          </w:tcPr>
          <w:p w14:paraId="5173134E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46B8680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2B7BECC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4C382B8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21EB60BE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7D83D652" w14:textId="77777777">
        <w:trPr>
          <w:jc w:val="center"/>
        </w:trPr>
        <w:tc>
          <w:tcPr>
            <w:tcW w:w="975" w:type="dxa"/>
          </w:tcPr>
          <w:p w14:paraId="2213E515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704812C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1805F07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36E7668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66559D63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CCD3139" w14:textId="77777777">
        <w:trPr>
          <w:jc w:val="center"/>
        </w:trPr>
        <w:tc>
          <w:tcPr>
            <w:tcW w:w="975" w:type="dxa"/>
          </w:tcPr>
          <w:p w14:paraId="45C2158E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41C1B58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3F5E3784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1C848844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236C4CDB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5E1B37D" w14:textId="77777777">
        <w:trPr>
          <w:jc w:val="center"/>
        </w:trPr>
        <w:tc>
          <w:tcPr>
            <w:tcW w:w="975" w:type="dxa"/>
          </w:tcPr>
          <w:p w14:paraId="36E60C02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32677A5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119" w:type="dxa"/>
          </w:tcPr>
          <w:p w14:paraId="46CC949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436" w:type="dxa"/>
          </w:tcPr>
          <w:p w14:paraId="316C9DC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462" w:type="dxa"/>
          </w:tcPr>
          <w:p w14:paraId="2EEC9A21" w14:textId="77777777" w:rsidR="00C8165C" w:rsidRDefault="00C8165C">
            <w:pPr>
              <w:spacing w:before="20" w:after="20" w:line="252" w:lineRule="auto"/>
            </w:pPr>
          </w:p>
        </w:tc>
      </w:tr>
    </w:tbl>
    <w:p w14:paraId="7EAF9188" w14:textId="77777777" w:rsidR="00C8165C" w:rsidRDefault="00C8165C">
      <w:pPr>
        <w:spacing w:after="0"/>
      </w:pPr>
    </w:p>
    <w:p w14:paraId="306F076B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※画面 ID の例：SCR-001。詳細レイアウトはワイヤーフレーム（要求仕様書 9.1 の U-01〜U-06 を反映）で描く</w:t>
      </w:r>
    </w:p>
    <w:p w14:paraId="2E7C54D6" w14:textId="77777777" w:rsidR="00C8165C" w:rsidRDefault="00000000">
      <w:pPr>
        <w:pStyle w:val="21"/>
        <w:rPr>
          <w:lang w:eastAsia="ja-JP"/>
        </w:rPr>
      </w:pPr>
      <w:r>
        <w:rPr>
          <w:lang w:eastAsia="ja-JP"/>
        </w:rPr>
        <w:t xml:space="preserve">5.3 </w:t>
      </w:r>
      <w:r>
        <w:rPr>
          <w:lang w:eastAsia="ja-JP"/>
        </w:rPr>
        <w:t>画面遷移</w:t>
      </w:r>
    </w:p>
    <w:p w14:paraId="72CF5BB9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※画面 ID を使い、導線ブロックごと（購入導線／会員導線／管理導線 等）に遷移を記載する。図でも「SCR-001 → SCR-002（商品選択時）」の文章形式でもよい</w:t>
      </w:r>
    </w:p>
    <w:p w14:paraId="17FEBB13" w14:textId="77777777" w:rsidR="00C8165C" w:rsidRDefault="00C8165C">
      <w:pPr>
        <w:spacing w:after="160"/>
        <w:rPr>
          <w:lang w:eastAsia="ja-JP"/>
        </w:rPr>
      </w:pPr>
    </w:p>
    <w:p w14:paraId="225B8CEA" w14:textId="77777777" w:rsidR="00C8165C" w:rsidRDefault="00C8165C">
      <w:pPr>
        <w:spacing w:after="160"/>
        <w:rPr>
          <w:lang w:eastAsia="ja-JP"/>
        </w:rPr>
      </w:pPr>
    </w:p>
    <w:p w14:paraId="2D39ABA6" w14:textId="77777777" w:rsidR="00C8165C" w:rsidRDefault="00C8165C">
      <w:pPr>
        <w:spacing w:after="160"/>
        <w:rPr>
          <w:lang w:eastAsia="ja-JP"/>
        </w:rPr>
      </w:pPr>
    </w:p>
    <w:p w14:paraId="187AD374" w14:textId="77777777" w:rsidR="00C8165C" w:rsidRDefault="00C8165C">
      <w:pPr>
        <w:spacing w:after="160"/>
        <w:rPr>
          <w:lang w:eastAsia="ja-JP"/>
        </w:rPr>
      </w:pPr>
    </w:p>
    <w:p w14:paraId="3B0EBBF1" w14:textId="77777777" w:rsidR="00C8165C" w:rsidRDefault="00C8165C">
      <w:pPr>
        <w:spacing w:after="160"/>
        <w:rPr>
          <w:lang w:eastAsia="ja-JP"/>
        </w:rPr>
      </w:pPr>
    </w:p>
    <w:p w14:paraId="3F4CEC3C" w14:textId="77777777" w:rsidR="00C8165C" w:rsidRDefault="00C8165C">
      <w:pPr>
        <w:spacing w:after="160"/>
        <w:rPr>
          <w:lang w:eastAsia="ja-JP"/>
        </w:rPr>
      </w:pPr>
    </w:p>
    <w:p w14:paraId="050F91EB" w14:textId="77777777" w:rsidR="00C8165C" w:rsidRDefault="00000000">
      <w:pPr>
        <w:pStyle w:val="21"/>
        <w:rPr>
          <w:lang w:eastAsia="ja-JP"/>
        </w:rPr>
      </w:pPr>
      <w:r>
        <w:rPr>
          <w:lang w:eastAsia="ja-JP"/>
        </w:rPr>
        <w:t xml:space="preserve">5.4 </w:t>
      </w:r>
      <w:r>
        <w:rPr>
          <w:lang w:eastAsia="ja-JP"/>
        </w:rPr>
        <w:t>帳票・バッチ・外部インターフェース一覧</w:t>
      </w:r>
    </w:p>
    <w:p w14:paraId="415D88DD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※定期実行処理（注文確認メール送信、在庫連携等）と外部システム連携（決済代行 API、メール配信等）を洗い出す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975"/>
        <w:gridCol w:w="1949"/>
        <w:gridCol w:w="3898"/>
        <w:gridCol w:w="1170"/>
        <w:gridCol w:w="1754"/>
      </w:tblGrid>
      <w:tr w:rsidR="00C8165C" w14:paraId="40E0ED6B" w14:textId="77777777">
        <w:trPr>
          <w:jc w:val="center"/>
        </w:trPr>
        <w:tc>
          <w:tcPr>
            <w:tcW w:w="975" w:type="dxa"/>
            <w:shd w:val="clear" w:color="auto" w:fill="F2F2F2"/>
          </w:tcPr>
          <w:p w14:paraId="3C584B5F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1949" w:type="dxa"/>
            <w:shd w:val="clear" w:color="auto" w:fill="F2F2F2"/>
          </w:tcPr>
          <w:p w14:paraId="2250411F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3898" w:type="dxa"/>
            <w:shd w:val="clear" w:color="auto" w:fill="F2F2F2"/>
          </w:tcPr>
          <w:p w14:paraId="7BDF1248" w14:textId="77777777" w:rsidR="00C8165C" w:rsidRDefault="00000000">
            <w:pPr>
              <w:spacing w:before="20" w:after="20" w:line="252" w:lineRule="auto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概要（トリガ・頻度）</w:t>
            </w:r>
          </w:p>
        </w:tc>
        <w:tc>
          <w:tcPr>
            <w:tcW w:w="1170" w:type="dxa"/>
            <w:shd w:val="clear" w:color="auto" w:fill="F2F2F2"/>
          </w:tcPr>
          <w:p w14:paraId="37CD540F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分類</w:t>
            </w:r>
          </w:p>
        </w:tc>
        <w:tc>
          <w:tcPr>
            <w:tcW w:w="1754" w:type="dxa"/>
            <w:shd w:val="clear" w:color="auto" w:fill="F2F2F2"/>
          </w:tcPr>
          <w:p w14:paraId="5B1E9FAF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関連要求ID</w:t>
            </w:r>
          </w:p>
        </w:tc>
      </w:tr>
      <w:tr w:rsidR="00C8165C" w14:paraId="26F28818" w14:textId="77777777">
        <w:trPr>
          <w:jc w:val="center"/>
        </w:trPr>
        <w:tc>
          <w:tcPr>
            <w:tcW w:w="975" w:type="dxa"/>
          </w:tcPr>
          <w:p w14:paraId="1000EA7B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949" w:type="dxa"/>
          </w:tcPr>
          <w:p w14:paraId="0E30248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898" w:type="dxa"/>
          </w:tcPr>
          <w:p w14:paraId="67F669E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734A4784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03A6896B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3B23B7E" w14:textId="77777777">
        <w:trPr>
          <w:jc w:val="center"/>
        </w:trPr>
        <w:tc>
          <w:tcPr>
            <w:tcW w:w="975" w:type="dxa"/>
          </w:tcPr>
          <w:p w14:paraId="415BB95D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949" w:type="dxa"/>
          </w:tcPr>
          <w:p w14:paraId="76E30AE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898" w:type="dxa"/>
          </w:tcPr>
          <w:p w14:paraId="7F267C9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02866EB9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7A5255CB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86FE102" w14:textId="77777777">
        <w:trPr>
          <w:jc w:val="center"/>
        </w:trPr>
        <w:tc>
          <w:tcPr>
            <w:tcW w:w="975" w:type="dxa"/>
          </w:tcPr>
          <w:p w14:paraId="27A12D29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949" w:type="dxa"/>
          </w:tcPr>
          <w:p w14:paraId="6D4E564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898" w:type="dxa"/>
          </w:tcPr>
          <w:p w14:paraId="7151FB6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71275FA2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0E8CBE5E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05E72B5" w14:textId="77777777">
        <w:trPr>
          <w:jc w:val="center"/>
        </w:trPr>
        <w:tc>
          <w:tcPr>
            <w:tcW w:w="975" w:type="dxa"/>
          </w:tcPr>
          <w:p w14:paraId="0717E0CC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949" w:type="dxa"/>
          </w:tcPr>
          <w:p w14:paraId="3A17A82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898" w:type="dxa"/>
          </w:tcPr>
          <w:p w14:paraId="3899F8C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05E95DEF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64C54E6C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382E6448" w14:textId="77777777">
        <w:trPr>
          <w:jc w:val="center"/>
        </w:trPr>
        <w:tc>
          <w:tcPr>
            <w:tcW w:w="975" w:type="dxa"/>
          </w:tcPr>
          <w:p w14:paraId="42634BB1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949" w:type="dxa"/>
          </w:tcPr>
          <w:p w14:paraId="765B992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898" w:type="dxa"/>
          </w:tcPr>
          <w:p w14:paraId="330F127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6444E434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41F391D5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BBAE6C5" w14:textId="77777777">
        <w:trPr>
          <w:jc w:val="center"/>
        </w:trPr>
        <w:tc>
          <w:tcPr>
            <w:tcW w:w="975" w:type="dxa"/>
          </w:tcPr>
          <w:p w14:paraId="66C9F811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949" w:type="dxa"/>
          </w:tcPr>
          <w:p w14:paraId="6D3EA32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898" w:type="dxa"/>
          </w:tcPr>
          <w:p w14:paraId="1706F0F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00579BF0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1754" w:type="dxa"/>
          </w:tcPr>
          <w:p w14:paraId="3C05F5FE" w14:textId="77777777" w:rsidR="00C8165C" w:rsidRDefault="00C8165C">
            <w:pPr>
              <w:spacing w:before="20" w:after="20" w:line="252" w:lineRule="auto"/>
            </w:pPr>
          </w:p>
        </w:tc>
      </w:tr>
    </w:tbl>
    <w:p w14:paraId="5C33DF18" w14:textId="77777777" w:rsidR="00C8165C" w:rsidRDefault="00C8165C">
      <w:pPr>
        <w:spacing w:after="0"/>
      </w:pPr>
    </w:p>
    <w:p w14:paraId="4D027927" w14:textId="77777777" w:rsidR="00C8165C" w:rsidRDefault="00000000">
      <w:pPr>
        <w:pStyle w:val="21"/>
        <w:rPr>
          <w:lang w:eastAsia="ja-JP"/>
        </w:rPr>
      </w:pPr>
      <w:r>
        <w:rPr>
          <w:lang w:eastAsia="ja-JP"/>
        </w:rPr>
        <w:t xml:space="preserve">5.5 </w:t>
      </w:r>
      <w:r>
        <w:rPr>
          <w:lang w:eastAsia="ja-JP"/>
        </w:rPr>
        <w:t>データ要件（主要エンティティ）</w:t>
      </w:r>
    </w:p>
    <w:p w14:paraId="72EEBA69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※システムが扱う主要なデータのかたまりを一覧化する。ER 図までは不要。EC の典型：会員／商品／在庫／注文／注文明細／決済／配送／クーポン／レビュー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1754"/>
        <w:gridCol w:w="2631"/>
        <w:gridCol w:w="3411"/>
        <w:gridCol w:w="1949"/>
      </w:tblGrid>
      <w:tr w:rsidR="00C8165C" w14:paraId="4F100AD4" w14:textId="77777777">
        <w:trPr>
          <w:jc w:val="center"/>
        </w:trPr>
        <w:tc>
          <w:tcPr>
            <w:tcW w:w="1754" w:type="dxa"/>
            <w:shd w:val="clear" w:color="auto" w:fill="F2F2F2"/>
          </w:tcPr>
          <w:p w14:paraId="4B7247E7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エンティティ名</w:t>
            </w:r>
          </w:p>
        </w:tc>
        <w:tc>
          <w:tcPr>
            <w:tcW w:w="2631" w:type="dxa"/>
            <w:shd w:val="clear" w:color="auto" w:fill="F2F2F2"/>
          </w:tcPr>
          <w:p w14:paraId="7A3D4933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概要</w:t>
            </w:r>
          </w:p>
        </w:tc>
        <w:tc>
          <w:tcPr>
            <w:tcW w:w="3411" w:type="dxa"/>
            <w:shd w:val="clear" w:color="auto" w:fill="F2F2F2"/>
          </w:tcPr>
          <w:p w14:paraId="1C2E1307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主な属性</w:t>
            </w:r>
          </w:p>
        </w:tc>
        <w:tc>
          <w:tcPr>
            <w:tcW w:w="1949" w:type="dxa"/>
            <w:shd w:val="clear" w:color="auto" w:fill="F2F2F2"/>
          </w:tcPr>
          <w:p w14:paraId="2E9CC3CB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主な関連</w:t>
            </w:r>
          </w:p>
        </w:tc>
      </w:tr>
      <w:tr w:rsidR="00C8165C" w14:paraId="618F82EB" w14:textId="77777777">
        <w:trPr>
          <w:jc w:val="center"/>
        </w:trPr>
        <w:tc>
          <w:tcPr>
            <w:tcW w:w="1754" w:type="dxa"/>
          </w:tcPr>
          <w:p w14:paraId="357C36D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794FB48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01CEBA7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72D49CC7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727FDDDB" w14:textId="77777777">
        <w:trPr>
          <w:jc w:val="center"/>
        </w:trPr>
        <w:tc>
          <w:tcPr>
            <w:tcW w:w="1754" w:type="dxa"/>
          </w:tcPr>
          <w:p w14:paraId="599E4F4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2953614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7EC8CE5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78A1CE9A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1FFACD7" w14:textId="77777777">
        <w:trPr>
          <w:jc w:val="center"/>
        </w:trPr>
        <w:tc>
          <w:tcPr>
            <w:tcW w:w="1754" w:type="dxa"/>
          </w:tcPr>
          <w:p w14:paraId="2E6F1AC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77627C9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185266D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2C408373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4699400" w14:textId="77777777">
        <w:trPr>
          <w:jc w:val="center"/>
        </w:trPr>
        <w:tc>
          <w:tcPr>
            <w:tcW w:w="1754" w:type="dxa"/>
          </w:tcPr>
          <w:p w14:paraId="08969AB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14B8F89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1725FB4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272653CD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4C51CAA" w14:textId="77777777">
        <w:trPr>
          <w:jc w:val="center"/>
        </w:trPr>
        <w:tc>
          <w:tcPr>
            <w:tcW w:w="1754" w:type="dxa"/>
          </w:tcPr>
          <w:p w14:paraId="615F842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285D1F2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1780553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3150D340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7C841796" w14:textId="77777777">
        <w:trPr>
          <w:jc w:val="center"/>
        </w:trPr>
        <w:tc>
          <w:tcPr>
            <w:tcW w:w="1754" w:type="dxa"/>
          </w:tcPr>
          <w:p w14:paraId="18E95424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4A4DAD4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20FCC86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1CA18BFD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721B40F0" w14:textId="77777777">
        <w:trPr>
          <w:jc w:val="center"/>
        </w:trPr>
        <w:tc>
          <w:tcPr>
            <w:tcW w:w="1754" w:type="dxa"/>
          </w:tcPr>
          <w:p w14:paraId="7289DBE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2DC674C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3179D46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29D52C8F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24802092" w14:textId="77777777">
        <w:trPr>
          <w:jc w:val="center"/>
        </w:trPr>
        <w:tc>
          <w:tcPr>
            <w:tcW w:w="1754" w:type="dxa"/>
          </w:tcPr>
          <w:p w14:paraId="1A9732F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358B30A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37D576D7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133CF498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5F7BA074" w14:textId="77777777">
        <w:trPr>
          <w:jc w:val="center"/>
        </w:trPr>
        <w:tc>
          <w:tcPr>
            <w:tcW w:w="1754" w:type="dxa"/>
          </w:tcPr>
          <w:p w14:paraId="626E411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3AC467E6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1BD2BA26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7E3C043D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4A7605E" w14:textId="77777777">
        <w:trPr>
          <w:jc w:val="center"/>
        </w:trPr>
        <w:tc>
          <w:tcPr>
            <w:tcW w:w="1754" w:type="dxa"/>
          </w:tcPr>
          <w:p w14:paraId="24C76B9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2631" w:type="dxa"/>
          </w:tcPr>
          <w:p w14:paraId="117662F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411" w:type="dxa"/>
          </w:tcPr>
          <w:p w14:paraId="05BF1D36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949" w:type="dxa"/>
          </w:tcPr>
          <w:p w14:paraId="0FD049AE" w14:textId="77777777" w:rsidR="00C8165C" w:rsidRDefault="00C8165C">
            <w:pPr>
              <w:spacing w:before="20" w:after="20" w:line="252" w:lineRule="auto"/>
            </w:pPr>
          </w:p>
        </w:tc>
      </w:tr>
    </w:tbl>
    <w:p w14:paraId="6428CCEA" w14:textId="77777777" w:rsidR="00C8165C" w:rsidRDefault="00C8165C">
      <w:pPr>
        <w:spacing w:after="0"/>
      </w:pPr>
    </w:p>
    <w:p w14:paraId="0C4A13E3" w14:textId="77777777" w:rsidR="00C8165C" w:rsidRDefault="00000000">
      <w:pPr>
        <w:pStyle w:val="1"/>
      </w:pPr>
      <w:r>
        <w:t xml:space="preserve">6. </w:t>
      </w:r>
      <w:r>
        <w:t>非機能要件</w:t>
      </w:r>
    </w:p>
    <w:p w14:paraId="10E9AE01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※要求仕様書の REQ-NFR を「測定可能な基準」に翻訳する。講義必須のセキュリティ・運用を重点的に。申し送り A-01（性能の数値目標）・A-05（初期データの範囲）はここで決定する</w:t>
      </w:r>
    </w:p>
    <w:p w14:paraId="6FC51B3A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※記入例：分類=性能／要件内容=「商品一覧・詳細の表示は通常時 95 パーセンタイルで 2.0 秒以内（商品 30 点・同時 5 セッション）」／関連要求ID=REQ-NFR-02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1267"/>
        <w:gridCol w:w="1657"/>
        <w:gridCol w:w="5068"/>
        <w:gridCol w:w="1754"/>
      </w:tblGrid>
      <w:tr w:rsidR="00C8165C" w14:paraId="5B26471F" w14:textId="77777777">
        <w:trPr>
          <w:jc w:val="center"/>
        </w:trPr>
        <w:tc>
          <w:tcPr>
            <w:tcW w:w="1267" w:type="dxa"/>
            <w:shd w:val="clear" w:color="auto" w:fill="F2F2F2"/>
          </w:tcPr>
          <w:p w14:paraId="77B2691E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分類</w:t>
            </w:r>
          </w:p>
        </w:tc>
        <w:tc>
          <w:tcPr>
            <w:tcW w:w="1657" w:type="dxa"/>
            <w:shd w:val="clear" w:color="auto" w:fill="F2F2F2"/>
          </w:tcPr>
          <w:p w14:paraId="12779737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5068" w:type="dxa"/>
            <w:shd w:val="clear" w:color="auto" w:fill="F2F2F2"/>
          </w:tcPr>
          <w:p w14:paraId="10F0E170" w14:textId="77777777" w:rsidR="00C8165C" w:rsidRDefault="00000000">
            <w:pPr>
              <w:spacing w:before="20" w:after="20" w:line="252" w:lineRule="auto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要件内容（測定可能な基準）</w:t>
            </w:r>
          </w:p>
        </w:tc>
        <w:tc>
          <w:tcPr>
            <w:tcW w:w="1754" w:type="dxa"/>
            <w:shd w:val="clear" w:color="auto" w:fill="F2F2F2"/>
          </w:tcPr>
          <w:p w14:paraId="040551F8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関連要求ID</w:t>
            </w:r>
          </w:p>
        </w:tc>
      </w:tr>
      <w:tr w:rsidR="00C8165C" w14:paraId="1D6E307A" w14:textId="77777777">
        <w:trPr>
          <w:jc w:val="center"/>
        </w:trPr>
        <w:tc>
          <w:tcPr>
            <w:tcW w:w="1267" w:type="dxa"/>
          </w:tcPr>
          <w:p w14:paraId="66835AA8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可用性</w:t>
            </w:r>
          </w:p>
        </w:tc>
        <w:tc>
          <w:tcPr>
            <w:tcW w:w="1657" w:type="dxa"/>
          </w:tcPr>
          <w:p w14:paraId="5839DC8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3ECE572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0CF13AEC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31967870" w14:textId="77777777">
        <w:trPr>
          <w:jc w:val="center"/>
        </w:trPr>
        <w:tc>
          <w:tcPr>
            <w:tcW w:w="1267" w:type="dxa"/>
          </w:tcPr>
          <w:p w14:paraId="27466966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性能・拡張性</w:t>
            </w:r>
          </w:p>
        </w:tc>
        <w:tc>
          <w:tcPr>
            <w:tcW w:w="1657" w:type="dxa"/>
          </w:tcPr>
          <w:p w14:paraId="534646E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4A1B8F8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1E5EB019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512F1F7" w14:textId="77777777">
        <w:trPr>
          <w:jc w:val="center"/>
        </w:trPr>
        <w:tc>
          <w:tcPr>
            <w:tcW w:w="1267" w:type="dxa"/>
          </w:tcPr>
          <w:p w14:paraId="749733DB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性能・拡張性</w:t>
            </w:r>
          </w:p>
        </w:tc>
        <w:tc>
          <w:tcPr>
            <w:tcW w:w="1657" w:type="dxa"/>
          </w:tcPr>
          <w:p w14:paraId="67AD4A3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7E055BA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2E9AD610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3268A735" w14:textId="77777777">
        <w:trPr>
          <w:jc w:val="center"/>
        </w:trPr>
        <w:tc>
          <w:tcPr>
            <w:tcW w:w="1267" w:type="dxa"/>
          </w:tcPr>
          <w:p w14:paraId="42D95584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運用・保守性</w:t>
            </w:r>
          </w:p>
        </w:tc>
        <w:tc>
          <w:tcPr>
            <w:tcW w:w="1657" w:type="dxa"/>
          </w:tcPr>
          <w:p w14:paraId="26B2790E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27DAC83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0F40577A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11137C40" w14:textId="77777777">
        <w:trPr>
          <w:jc w:val="center"/>
        </w:trPr>
        <w:tc>
          <w:tcPr>
            <w:tcW w:w="1267" w:type="dxa"/>
          </w:tcPr>
          <w:p w14:paraId="73E36575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移行性</w:t>
            </w:r>
          </w:p>
        </w:tc>
        <w:tc>
          <w:tcPr>
            <w:tcW w:w="1657" w:type="dxa"/>
          </w:tcPr>
          <w:p w14:paraId="75B8251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347429FE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677BBD21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31CEAD02" w14:textId="77777777">
        <w:trPr>
          <w:jc w:val="center"/>
        </w:trPr>
        <w:tc>
          <w:tcPr>
            <w:tcW w:w="1267" w:type="dxa"/>
          </w:tcPr>
          <w:p w14:paraId="33924DE3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lastRenderedPageBreak/>
              <w:t>セキュリティ</w:t>
            </w:r>
          </w:p>
        </w:tc>
        <w:tc>
          <w:tcPr>
            <w:tcW w:w="1657" w:type="dxa"/>
          </w:tcPr>
          <w:p w14:paraId="0EC2BE8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601327D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59EB454E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683EDD65" w14:textId="77777777">
        <w:trPr>
          <w:jc w:val="center"/>
        </w:trPr>
        <w:tc>
          <w:tcPr>
            <w:tcW w:w="1267" w:type="dxa"/>
          </w:tcPr>
          <w:p w14:paraId="60D0003D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セキュリティ</w:t>
            </w:r>
          </w:p>
        </w:tc>
        <w:tc>
          <w:tcPr>
            <w:tcW w:w="1657" w:type="dxa"/>
          </w:tcPr>
          <w:p w14:paraId="26A60E3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4B7AFBB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48185342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272166C2" w14:textId="77777777">
        <w:trPr>
          <w:jc w:val="center"/>
        </w:trPr>
        <w:tc>
          <w:tcPr>
            <w:tcW w:w="1267" w:type="dxa"/>
          </w:tcPr>
          <w:p w14:paraId="4EC06466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セキュリティ</w:t>
            </w:r>
          </w:p>
        </w:tc>
        <w:tc>
          <w:tcPr>
            <w:tcW w:w="1657" w:type="dxa"/>
          </w:tcPr>
          <w:p w14:paraId="45D88EC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1FEAF79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1429EACD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6BDE1C06" w14:textId="77777777">
        <w:trPr>
          <w:jc w:val="center"/>
        </w:trPr>
        <w:tc>
          <w:tcPr>
            <w:tcW w:w="1267" w:type="dxa"/>
          </w:tcPr>
          <w:p w14:paraId="476FE15D" w14:textId="77777777" w:rsidR="00C8165C" w:rsidRDefault="0000000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環境</w:t>
            </w:r>
          </w:p>
        </w:tc>
        <w:tc>
          <w:tcPr>
            <w:tcW w:w="1657" w:type="dxa"/>
          </w:tcPr>
          <w:p w14:paraId="2A25922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5068" w:type="dxa"/>
          </w:tcPr>
          <w:p w14:paraId="7E6525E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754" w:type="dxa"/>
          </w:tcPr>
          <w:p w14:paraId="096B13AA" w14:textId="77777777" w:rsidR="00C8165C" w:rsidRDefault="00C8165C">
            <w:pPr>
              <w:spacing w:before="20" w:after="20" w:line="252" w:lineRule="auto"/>
            </w:pPr>
          </w:p>
        </w:tc>
      </w:tr>
    </w:tbl>
    <w:p w14:paraId="42E60605" w14:textId="77777777" w:rsidR="00C8165C" w:rsidRDefault="00C8165C">
      <w:pPr>
        <w:spacing w:after="0"/>
      </w:pPr>
    </w:p>
    <w:p w14:paraId="0D81C0C4" w14:textId="77777777" w:rsidR="00C8165C" w:rsidRDefault="00000000">
      <w:pPr>
        <w:pStyle w:val="1"/>
      </w:pPr>
      <w:r>
        <w:t xml:space="preserve">7. </w:t>
      </w:r>
      <w:r>
        <w:t>ユーザーストーリー</w:t>
      </w:r>
    </w:p>
    <w:p w14:paraId="45CCD59A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※主要な利用シーンを「〈ペルソナ〉として、〈アクション〉したい。なぜなら〈理由〉だからだ。」形式で書く。実装方法ではなく目的を書く</w:t>
      </w:r>
    </w:p>
    <w:p w14:paraId="5E2B49D6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※記入例：「購入者として、会員登録せずに商品を購入したい。なぜなら初回利用時の手間を省きたいからだ。」受け入れ基準=「レジ画面でゲスト購入を選択すると、会員登録なしで決済画面へ進める」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780"/>
        <w:gridCol w:w="3314"/>
        <w:gridCol w:w="3314"/>
        <w:gridCol w:w="1170"/>
        <w:gridCol w:w="1170"/>
      </w:tblGrid>
      <w:tr w:rsidR="00C8165C" w14:paraId="6D247FAE" w14:textId="77777777">
        <w:trPr>
          <w:jc w:val="center"/>
        </w:trPr>
        <w:tc>
          <w:tcPr>
            <w:tcW w:w="780" w:type="dxa"/>
            <w:shd w:val="clear" w:color="auto" w:fill="F2F2F2"/>
          </w:tcPr>
          <w:p w14:paraId="3DBC8F3A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314" w:type="dxa"/>
            <w:shd w:val="clear" w:color="auto" w:fill="F2F2F2"/>
          </w:tcPr>
          <w:p w14:paraId="05CF80E9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ユーザーストーリー</w:t>
            </w:r>
          </w:p>
        </w:tc>
        <w:tc>
          <w:tcPr>
            <w:tcW w:w="3314" w:type="dxa"/>
            <w:shd w:val="clear" w:color="auto" w:fill="F2F2F2"/>
          </w:tcPr>
          <w:p w14:paraId="04912026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受け入れ基準</w:t>
            </w:r>
          </w:p>
        </w:tc>
        <w:tc>
          <w:tcPr>
            <w:tcW w:w="1170" w:type="dxa"/>
            <w:shd w:val="clear" w:color="auto" w:fill="F2F2F2"/>
          </w:tcPr>
          <w:p w14:paraId="4E8AF971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関連画面ID</w:t>
            </w:r>
          </w:p>
        </w:tc>
        <w:tc>
          <w:tcPr>
            <w:tcW w:w="1170" w:type="dxa"/>
            <w:shd w:val="clear" w:color="auto" w:fill="F2F2F2"/>
          </w:tcPr>
          <w:p w14:paraId="44904143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関連要求ID</w:t>
            </w:r>
          </w:p>
        </w:tc>
      </w:tr>
      <w:tr w:rsidR="00C8165C" w14:paraId="31E1B163" w14:textId="77777777">
        <w:trPr>
          <w:jc w:val="center"/>
        </w:trPr>
        <w:tc>
          <w:tcPr>
            <w:tcW w:w="780" w:type="dxa"/>
          </w:tcPr>
          <w:p w14:paraId="2C4315F9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3314" w:type="dxa"/>
          </w:tcPr>
          <w:p w14:paraId="24AEAA54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314" w:type="dxa"/>
          </w:tcPr>
          <w:p w14:paraId="5BC92D2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4FD747A7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10E4BADF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7C2CD674" w14:textId="77777777">
        <w:trPr>
          <w:jc w:val="center"/>
        </w:trPr>
        <w:tc>
          <w:tcPr>
            <w:tcW w:w="780" w:type="dxa"/>
          </w:tcPr>
          <w:p w14:paraId="3A5EFB88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3314" w:type="dxa"/>
          </w:tcPr>
          <w:p w14:paraId="68E45EB4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314" w:type="dxa"/>
          </w:tcPr>
          <w:p w14:paraId="1C12187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7D41C82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5FA9479A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01C4FC7" w14:textId="77777777">
        <w:trPr>
          <w:jc w:val="center"/>
        </w:trPr>
        <w:tc>
          <w:tcPr>
            <w:tcW w:w="780" w:type="dxa"/>
          </w:tcPr>
          <w:p w14:paraId="5F2C157A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3314" w:type="dxa"/>
          </w:tcPr>
          <w:p w14:paraId="3940D48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314" w:type="dxa"/>
          </w:tcPr>
          <w:p w14:paraId="0726AF9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722A03B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50DCC271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753EB3B" w14:textId="77777777">
        <w:trPr>
          <w:jc w:val="center"/>
        </w:trPr>
        <w:tc>
          <w:tcPr>
            <w:tcW w:w="780" w:type="dxa"/>
          </w:tcPr>
          <w:p w14:paraId="192D6042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3314" w:type="dxa"/>
          </w:tcPr>
          <w:p w14:paraId="7CD28B1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314" w:type="dxa"/>
          </w:tcPr>
          <w:p w14:paraId="342E8CEE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78E15A4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785245FD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C56403E" w14:textId="77777777">
        <w:trPr>
          <w:jc w:val="center"/>
        </w:trPr>
        <w:tc>
          <w:tcPr>
            <w:tcW w:w="780" w:type="dxa"/>
          </w:tcPr>
          <w:p w14:paraId="3973F4B3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3314" w:type="dxa"/>
          </w:tcPr>
          <w:p w14:paraId="307F4EB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314" w:type="dxa"/>
          </w:tcPr>
          <w:p w14:paraId="1EFACA1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1626F25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6F2C2A0E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7069A086" w14:textId="77777777">
        <w:trPr>
          <w:jc w:val="center"/>
        </w:trPr>
        <w:tc>
          <w:tcPr>
            <w:tcW w:w="780" w:type="dxa"/>
          </w:tcPr>
          <w:p w14:paraId="63EB4664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3314" w:type="dxa"/>
          </w:tcPr>
          <w:p w14:paraId="53F8493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314" w:type="dxa"/>
          </w:tcPr>
          <w:p w14:paraId="771C8EA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1D98885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7FB22606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631E8DFF" w14:textId="77777777">
        <w:trPr>
          <w:jc w:val="center"/>
        </w:trPr>
        <w:tc>
          <w:tcPr>
            <w:tcW w:w="780" w:type="dxa"/>
          </w:tcPr>
          <w:p w14:paraId="1F4027B2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3314" w:type="dxa"/>
          </w:tcPr>
          <w:p w14:paraId="7B3FAA9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314" w:type="dxa"/>
          </w:tcPr>
          <w:p w14:paraId="5480FF6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73D41A5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2B046835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B47DB17" w14:textId="77777777">
        <w:trPr>
          <w:jc w:val="center"/>
        </w:trPr>
        <w:tc>
          <w:tcPr>
            <w:tcW w:w="780" w:type="dxa"/>
          </w:tcPr>
          <w:p w14:paraId="263A5A30" w14:textId="77777777" w:rsidR="00C8165C" w:rsidRDefault="00C8165C">
            <w:pPr>
              <w:spacing w:before="20" w:after="20" w:line="252" w:lineRule="auto"/>
              <w:jc w:val="center"/>
            </w:pPr>
          </w:p>
        </w:tc>
        <w:tc>
          <w:tcPr>
            <w:tcW w:w="3314" w:type="dxa"/>
          </w:tcPr>
          <w:p w14:paraId="27A2A227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3314" w:type="dxa"/>
          </w:tcPr>
          <w:p w14:paraId="25338D48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45BFD83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170" w:type="dxa"/>
          </w:tcPr>
          <w:p w14:paraId="6BD5FC95" w14:textId="77777777" w:rsidR="00C8165C" w:rsidRDefault="00C8165C">
            <w:pPr>
              <w:spacing w:before="20" w:after="20" w:line="252" w:lineRule="auto"/>
            </w:pPr>
          </w:p>
        </w:tc>
      </w:tr>
    </w:tbl>
    <w:p w14:paraId="5EACB7AD" w14:textId="77777777" w:rsidR="00C8165C" w:rsidRDefault="00C8165C">
      <w:pPr>
        <w:spacing w:after="0"/>
      </w:pPr>
    </w:p>
    <w:p w14:paraId="230F5C23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※受け入れ基準は「対象画面・対象要素・仕様」の粒度で 2〜4 個。テスト設計書（Week4）の入力になる</w:t>
      </w:r>
    </w:p>
    <w:p w14:paraId="1F4E80F6" w14:textId="77777777" w:rsidR="00C8165C" w:rsidRDefault="00000000">
      <w:pPr>
        <w:pStyle w:val="1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カスタマージャーニーマップ</w:t>
      </w:r>
    </w:p>
    <w:p w14:paraId="21B61378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※主要ペルソナ 1〜2 名について、フェーズ別に行動・タッチポイント・思考感情・課題・機会を埋める。比較検討・購入フェーズの離脱要因（送料・決済手段の不足等）を課題欄に具体的に書くと機能要件に直結する</w:t>
      </w:r>
    </w:p>
    <w:p w14:paraId="61159B9D" w14:textId="77777777" w:rsidR="00C8165C" w:rsidRDefault="00000000">
      <w:pPr>
        <w:spacing w:after="60"/>
      </w:pPr>
      <w:r>
        <w:rPr>
          <w:b/>
        </w:rPr>
        <w:t>ペルソナ：</w:t>
      </w:r>
    </w:p>
    <w:p w14:paraId="14FFB8A5" w14:textId="77777777" w:rsidR="00C8165C" w:rsidRDefault="00C8165C">
      <w:pPr>
        <w:spacing w:after="160"/>
      </w:pPr>
    </w:p>
    <w:p w14:paraId="315B46EB" w14:textId="77777777" w:rsidR="00C8165C" w:rsidRDefault="00C8165C">
      <w:pPr>
        <w:spacing w:after="160"/>
      </w:pP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1559"/>
        <w:gridCol w:w="1657"/>
        <w:gridCol w:w="1657"/>
        <w:gridCol w:w="1657"/>
        <w:gridCol w:w="1657"/>
        <w:gridCol w:w="1559"/>
      </w:tblGrid>
      <w:tr w:rsidR="00C8165C" w14:paraId="469266A5" w14:textId="77777777">
        <w:trPr>
          <w:jc w:val="center"/>
        </w:trPr>
        <w:tc>
          <w:tcPr>
            <w:tcW w:w="1559" w:type="dxa"/>
            <w:shd w:val="clear" w:color="auto" w:fill="F2F2F2"/>
          </w:tcPr>
          <w:p w14:paraId="15BC68F6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項目＼フェーズ</w:t>
            </w:r>
          </w:p>
        </w:tc>
        <w:tc>
          <w:tcPr>
            <w:tcW w:w="1657" w:type="dxa"/>
            <w:shd w:val="clear" w:color="auto" w:fill="F2F2F2"/>
          </w:tcPr>
          <w:p w14:paraId="781352B2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認知</w:t>
            </w:r>
          </w:p>
        </w:tc>
        <w:tc>
          <w:tcPr>
            <w:tcW w:w="1657" w:type="dxa"/>
            <w:shd w:val="clear" w:color="auto" w:fill="F2F2F2"/>
          </w:tcPr>
          <w:p w14:paraId="185872C0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比較・検討</w:t>
            </w:r>
          </w:p>
        </w:tc>
        <w:tc>
          <w:tcPr>
            <w:tcW w:w="1657" w:type="dxa"/>
            <w:shd w:val="clear" w:color="auto" w:fill="F2F2F2"/>
          </w:tcPr>
          <w:p w14:paraId="1436DB70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購入</w:t>
            </w:r>
          </w:p>
        </w:tc>
        <w:tc>
          <w:tcPr>
            <w:tcW w:w="1657" w:type="dxa"/>
            <w:shd w:val="clear" w:color="auto" w:fill="F2F2F2"/>
          </w:tcPr>
          <w:p w14:paraId="178D0732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利用（受取後）</w:t>
            </w:r>
          </w:p>
        </w:tc>
        <w:tc>
          <w:tcPr>
            <w:tcW w:w="1559" w:type="dxa"/>
            <w:shd w:val="clear" w:color="auto" w:fill="F2F2F2"/>
          </w:tcPr>
          <w:p w14:paraId="1859C2C9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継続・推奨</w:t>
            </w:r>
          </w:p>
        </w:tc>
      </w:tr>
      <w:tr w:rsidR="00C8165C" w14:paraId="451E8A19" w14:textId="77777777">
        <w:trPr>
          <w:jc w:val="center"/>
        </w:trPr>
        <w:tc>
          <w:tcPr>
            <w:tcW w:w="1559" w:type="dxa"/>
            <w:shd w:val="clear" w:color="auto" w:fill="F2F2F2"/>
          </w:tcPr>
          <w:p w14:paraId="7978A8AC" w14:textId="77777777" w:rsidR="00C8165C" w:rsidRDefault="00000000">
            <w:pPr>
              <w:spacing w:before="20" w:after="20" w:line="252" w:lineRule="auto"/>
            </w:pPr>
            <w:r>
              <w:rPr>
                <w:sz w:val="19"/>
              </w:rPr>
              <w:t>行動</w:t>
            </w:r>
          </w:p>
        </w:tc>
        <w:tc>
          <w:tcPr>
            <w:tcW w:w="1657" w:type="dxa"/>
          </w:tcPr>
          <w:p w14:paraId="24EBBB6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0282490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5B3736E7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704214B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559" w:type="dxa"/>
          </w:tcPr>
          <w:p w14:paraId="32215DF7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3A96369B" w14:textId="77777777">
        <w:trPr>
          <w:jc w:val="center"/>
        </w:trPr>
        <w:tc>
          <w:tcPr>
            <w:tcW w:w="1559" w:type="dxa"/>
            <w:shd w:val="clear" w:color="auto" w:fill="F2F2F2"/>
          </w:tcPr>
          <w:p w14:paraId="3FA4B1DB" w14:textId="77777777" w:rsidR="00C8165C" w:rsidRDefault="00000000">
            <w:pPr>
              <w:spacing w:before="20" w:after="20" w:line="252" w:lineRule="auto"/>
            </w:pPr>
            <w:r>
              <w:rPr>
                <w:sz w:val="19"/>
              </w:rPr>
              <w:t>タッチポイント</w:t>
            </w:r>
          </w:p>
        </w:tc>
        <w:tc>
          <w:tcPr>
            <w:tcW w:w="1657" w:type="dxa"/>
          </w:tcPr>
          <w:p w14:paraId="2C47F10E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5EF77F66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57DF59A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2E8011B9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559" w:type="dxa"/>
          </w:tcPr>
          <w:p w14:paraId="0234B1D0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91D5AA9" w14:textId="77777777">
        <w:trPr>
          <w:jc w:val="center"/>
        </w:trPr>
        <w:tc>
          <w:tcPr>
            <w:tcW w:w="1559" w:type="dxa"/>
            <w:shd w:val="clear" w:color="auto" w:fill="F2F2F2"/>
          </w:tcPr>
          <w:p w14:paraId="2FB99B13" w14:textId="77777777" w:rsidR="00C8165C" w:rsidRDefault="00000000">
            <w:pPr>
              <w:spacing w:before="20" w:after="20" w:line="252" w:lineRule="auto"/>
            </w:pPr>
            <w:r>
              <w:rPr>
                <w:sz w:val="19"/>
              </w:rPr>
              <w:t>思考・感情</w:t>
            </w:r>
          </w:p>
        </w:tc>
        <w:tc>
          <w:tcPr>
            <w:tcW w:w="1657" w:type="dxa"/>
          </w:tcPr>
          <w:p w14:paraId="7E7EEC4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663C8CAE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3BEDE45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305D1A5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559" w:type="dxa"/>
          </w:tcPr>
          <w:p w14:paraId="7EC79147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EBF8647" w14:textId="77777777">
        <w:trPr>
          <w:jc w:val="center"/>
        </w:trPr>
        <w:tc>
          <w:tcPr>
            <w:tcW w:w="1559" w:type="dxa"/>
            <w:shd w:val="clear" w:color="auto" w:fill="F2F2F2"/>
          </w:tcPr>
          <w:p w14:paraId="062BE7A1" w14:textId="77777777" w:rsidR="00C8165C" w:rsidRDefault="00000000">
            <w:pPr>
              <w:spacing w:before="20" w:after="20" w:line="252" w:lineRule="auto"/>
            </w:pPr>
            <w:r>
              <w:rPr>
                <w:sz w:val="19"/>
              </w:rPr>
              <w:t>課題</w:t>
            </w:r>
          </w:p>
        </w:tc>
        <w:tc>
          <w:tcPr>
            <w:tcW w:w="1657" w:type="dxa"/>
          </w:tcPr>
          <w:p w14:paraId="5D61C3F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0AA872BE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7B468E7B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5CD4EC02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559" w:type="dxa"/>
          </w:tcPr>
          <w:p w14:paraId="6F6EF525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758597A7" w14:textId="77777777">
        <w:trPr>
          <w:jc w:val="center"/>
        </w:trPr>
        <w:tc>
          <w:tcPr>
            <w:tcW w:w="1559" w:type="dxa"/>
            <w:shd w:val="clear" w:color="auto" w:fill="F2F2F2"/>
          </w:tcPr>
          <w:p w14:paraId="648F12C1" w14:textId="77777777" w:rsidR="00C8165C" w:rsidRDefault="00000000">
            <w:pPr>
              <w:spacing w:before="20" w:after="20" w:line="252" w:lineRule="auto"/>
            </w:pPr>
            <w:r>
              <w:rPr>
                <w:sz w:val="19"/>
              </w:rPr>
              <w:t>機会（施策）</w:t>
            </w:r>
          </w:p>
        </w:tc>
        <w:tc>
          <w:tcPr>
            <w:tcW w:w="1657" w:type="dxa"/>
          </w:tcPr>
          <w:p w14:paraId="5FCF6275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3201155F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6E9DA271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657" w:type="dxa"/>
          </w:tcPr>
          <w:p w14:paraId="306DCD73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1559" w:type="dxa"/>
          </w:tcPr>
          <w:p w14:paraId="7F6F8D1D" w14:textId="77777777" w:rsidR="00C8165C" w:rsidRDefault="00C8165C">
            <w:pPr>
              <w:spacing w:before="20" w:after="20" w:line="252" w:lineRule="auto"/>
            </w:pPr>
          </w:p>
        </w:tc>
      </w:tr>
    </w:tbl>
    <w:p w14:paraId="2117E744" w14:textId="77777777" w:rsidR="00C8165C" w:rsidRDefault="00C8165C">
      <w:pPr>
        <w:spacing w:after="0"/>
      </w:pPr>
    </w:p>
    <w:p w14:paraId="2D0FF073" w14:textId="77777777" w:rsidR="00C8165C" w:rsidRDefault="00000000">
      <w:pPr>
        <w:pStyle w:val="1"/>
      </w:pPr>
      <w:r>
        <w:t xml:space="preserve">9. </w:t>
      </w:r>
      <w:r>
        <w:t>用語集</w:t>
      </w:r>
    </w:p>
    <w:p w14:paraId="57882FF6" w14:textId="77777777" w:rsidR="00C8165C" w:rsidRDefault="00000000">
      <w:pPr>
        <w:spacing w:after="60"/>
        <w:ind w:left="280"/>
        <w:rPr>
          <w:lang w:eastAsia="ja-JP"/>
        </w:rPr>
      </w:pPr>
      <w:r>
        <w:rPr>
          <w:color w:val="595959"/>
          <w:sz w:val="18"/>
          <w:lang w:eastAsia="ja-JP"/>
        </w:rPr>
        <w:t>※本書で使う略語・専門用語を定義する。読み手との目線合わせ用</w:t>
      </w:r>
    </w:p>
    <w:tbl>
      <w:tblPr>
        <w:tblStyle w:val="afe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436"/>
        <w:gridCol w:w="7309"/>
      </w:tblGrid>
      <w:tr w:rsidR="00C8165C" w14:paraId="124D7D17" w14:textId="77777777">
        <w:trPr>
          <w:jc w:val="center"/>
        </w:trPr>
        <w:tc>
          <w:tcPr>
            <w:tcW w:w="2436" w:type="dxa"/>
            <w:shd w:val="clear" w:color="auto" w:fill="F2F2F2"/>
          </w:tcPr>
          <w:p w14:paraId="1EA4D573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用語</w:t>
            </w:r>
          </w:p>
        </w:tc>
        <w:tc>
          <w:tcPr>
            <w:tcW w:w="7309" w:type="dxa"/>
            <w:shd w:val="clear" w:color="auto" w:fill="F2F2F2"/>
          </w:tcPr>
          <w:p w14:paraId="349D5187" w14:textId="77777777" w:rsidR="00C8165C" w:rsidRDefault="00000000">
            <w:pPr>
              <w:spacing w:before="20" w:after="20" w:line="252" w:lineRule="auto"/>
            </w:pPr>
            <w:r>
              <w:rPr>
                <w:b/>
                <w:sz w:val="19"/>
              </w:rPr>
              <w:t>定義</w:t>
            </w:r>
          </w:p>
        </w:tc>
      </w:tr>
      <w:tr w:rsidR="00C8165C" w14:paraId="115B480A" w14:textId="77777777">
        <w:trPr>
          <w:jc w:val="center"/>
        </w:trPr>
        <w:tc>
          <w:tcPr>
            <w:tcW w:w="2436" w:type="dxa"/>
          </w:tcPr>
          <w:p w14:paraId="41C4950D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7309" w:type="dxa"/>
          </w:tcPr>
          <w:p w14:paraId="2D96E851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3C264D95" w14:textId="77777777">
        <w:trPr>
          <w:jc w:val="center"/>
        </w:trPr>
        <w:tc>
          <w:tcPr>
            <w:tcW w:w="2436" w:type="dxa"/>
          </w:tcPr>
          <w:p w14:paraId="75E76E96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7309" w:type="dxa"/>
          </w:tcPr>
          <w:p w14:paraId="4A8A7138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2F07203" w14:textId="77777777">
        <w:trPr>
          <w:jc w:val="center"/>
        </w:trPr>
        <w:tc>
          <w:tcPr>
            <w:tcW w:w="2436" w:type="dxa"/>
          </w:tcPr>
          <w:p w14:paraId="247B179C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7309" w:type="dxa"/>
          </w:tcPr>
          <w:p w14:paraId="21458448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0EA9ABC9" w14:textId="77777777">
        <w:trPr>
          <w:jc w:val="center"/>
        </w:trPr>
        <w:tc>
          <w:tcPr>
            <w:tcW w:w="2436" w:type="dxa"/>
          </w:tcPr>
          <w:p w14:paraId="5D5284E0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7309" w:type="dxa"/>
          </w:tcPr>
          <w:p w14:paraId="41C07086" w14:textId="77777777" w:rsidR="00C8165C" w:rsidRDefault="00C8165C">
            <w:pPr>
              <w:spacing w:before="20" w:after="20" w:line="252" w:lineRule="auto"/>
            </w:pPr>
          </w:p>
        </w:tc>
      </w:tr>
      <w:tr w:rsidR="00C8165C" w14:paraId="4EB7B016" w14:textId="77777777">
        <w:trPr>
          <w:jc w:val="center"/>
        </w:trPr>
        <w:tc>
          <w:tcPr>
            <w:tcW w:w="2436" w:type="dxa"/>
          </w:tcPr>
          <w:p w14:paraId="1E2FEF1A" w14:textId="77777777" w:rsidR="00C8165C" w:rsidRDefault="00C8165C">
            <w:pPr>
              <w:spacing w:before="20" w:after="20" w:line="252" w:lineRule="auto"/>
            </w:pPr>
          </w:p>
        </w:tc>
        <w:tc>
          <w:tcPr>
            <w:tcW w:w="7309" w:type="dxa"/>
          </w:tcPr>
          <w:p w14:paraId="2FF46AF3" w14:textId="77777777" w:rsidR="00C8165C" w:rsidRDefault="00C8165C">
            <w:pPr>
              <w:spacing w:before="20" w:after="20" w:line="252" w:lineRule="auto"/>
            </w:pPr>
          </w:p>
        </w:tc>
      </w:tr>
    </w:tbl>
    <w:p w14:paraId="77EB2497" w14:textId="77777777" w:rsidR="00C8165C" w:rsidRDefault="00C8165C">
      <w:pPr>
        <w:spacing w:after="0"/>
      </w:pPr>
    </w:p>
    <w:sectPr w:rsidR="00C8165C" w:rsidSect="00034616">
      <w:headerReference w:type="default" r:id="rId8"/>
      <w:footerReference w:type="default" r:id="rId9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862D" w14:textId="77777777" w:rsidR="00C00781" w:rsidRDefault="00C00781">
      <w:pPr>
        <w:spacing w:after="0" w:line="240" w:lineRule="auto"/>
      </w:pPr>
      <w:r>
        <w:separator/>
      </w:r>
    </w:p>
  </w:endnote>
  <w:endnote w:type="continuationSeparator" w:id="0">
    <w:p w14:paraId="5B4B64B1" w14:textId="77777777" w:rsidR="00C00781" w:rsidRDefault="00C00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8299" w14:textId="77777777" w:rsidR="00C8165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F29F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E08C1" w14:textId="77777777" w:rsidR="00C00781" w:rsidRDefault="00C00781">
      <w:pPr>
        <w:spacing w:after="0" w:line="240" w:lineRule="auto"/>
      </w:pPr>
      <w:r>
        <w:separator/>
      </w:r>
    </w:p>
  </w:footnote>
  <w:footnote w:type="continuationSeparator" w:id="0">
    <w:p w14:paraId="2D63F6DC" w14:textId="77777777" w:rsidR="00C00781" w:rsidRDefault="00C00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D235" w14:textId="77777777" w:rsidR="00C8165C" w:rsidRDefault="00000000">
    <w:pPr>
      <w:pStyle w:val="a5"/>
      <w:jc w:val="right"/>
      <w:rPr>
        <w:lang w:eastAsia="ja-JP"/>
      </w:rPr>
    </w:pPr>
    <w:r>
      <w:rPr>
        <w:i/>
        <w:color w:val="666666"/>
        <w:sz w:val="16"/>
        <w:lang w:eastAsia="ja-JP"/>
      </w:rPr>
      <w:t>GU ECサイト 要件定義書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11304"/>
    <w:multiLevelType w:val="hybridMultilevel"/>
    <w:tmpl w:val="F3408ABC"/>
    <w:lvl w:ilvl="0" w:tplc="4AC6F4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D8306AD"/>
    <w:multiLevelType w:val="hybridMultilevel"/>
    <w:tmpl w:val="BF8E1C7E"/>
    <w:lvl w:ilvl="0" w:tplc="724062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22686324">
    <w:abstractNumId w:val="8"/>
  </w:num>
  <w:num w:numId="2" w16cid:durableId="1124427616">
    <w:abstractNumId w:val="6"/>
  </w:num>
  <w:num w:numId="3" w16cid:durableId="369846919">
    <w:abstractNumId w:val="5"/>
  </w:num>
  <w:num w:numId="4" w16cid:durableId="538057057">
    <w:abstractNumId w:val="4"/>
  </w:num>
  <w:num w:numId="5" w16cid:durableId="1245919028">
    <w:abstractNumId w:val="7"/>
  </w:num>
  <w:num w:numId="6" w16cid:durableId="2037579782">
    <w:abstractNumId w:val="3"/>
  </w:num>
  <w:num w:numId="7" w16cid:durableId="769012173">
    <w:abstractNumId w:val="2"/>
  </w:num>
  <w:num w:numId="8" w16cid:durableId="2111852242">
    <w:abstractNumId w:val="1"/>
  </w:num>
  <w:num w:numId="9" w16cid:durableId="412052409">
    <w:abstractNumId w:val="0"/>
  </w:num>
  <w:num w:numId="10" w16cid:durableId="1853567176">
    <w:abstractNumId w:val="9"/>
  </w:num>
  <w:num w:numId="11" w16cid:durableId="322440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print"/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603"/>
    <w:rsid w:val="0015074B"/>
    <w:rsid w:val="0029639D"/>
    <w:rsid w:val="002D6656"/>
    <w:rsid w:val="00326F90"/>
    <w:rsid w:val="003E1CAE"/>
    <w:rsid w:val="006849FC"/>
    <w:rsid w:val="00771E80"/>
    <w:rsid w:val="00793A29"/>
    <w:rsid w:val="00811920"/>
    <w:rsid w:val="00AA1D8D"/>
    <w:rsid w:val="00B47730"/>
    <w:rsid w:val="00B87D72"/>
    <w:rsid w:val="00C00781"/>
    <w:rsid w:val="00C230D9"/>
    <w:rsid w:val="00C8165C"/>
    <w:rsid w:val="00C97B37"/>
    <w:rsid w:val="00CB0664"/>
    <w:rsid w:val="00DE4CE7"/>
    <w:rsid w:val="00EF2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4F3F26"/>
  <w14:defaultImageDpi w14:val="300"/>
  <w15:docId w15:val="{12748364-7EB2-4F91-BF7A-D87FB906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メイリオ" w:eastAsia="メイリオ" w:hAnsi="メイリオ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10</Pages>
  <Words>657</Words>
  <Characters>3751</Characters>
  <Application>Microsoft Office Word</Application>
  <DocSecurity>0</DocSecurity>
  <Lines>31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Mitsuru Oya</cp:lastModifiedBy>
  <cp:revision>5</cp:revision>
  <dcterms:created xsi:type="dcterms:W3CDTF">2013-12-23T23:15:00Z</dcterms:created>
  <dcterms:modified xsi:type="dcterms:W3CDTF">2026-08-25T09:24:00Z</dcterms:modified>
  <cp:category/>
</cp:coreProperties>
</file>